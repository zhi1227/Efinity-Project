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基于 Ti60 FPGA 的实时图像边缘检测与多模式交互系统</w:t>
      </w:r>
    </w:p>
    <w:p>
      <w:r>
        <w:rPr>
          <w:rFonts w:ascii="宋体" w:hAnsi="宋体" w:eastAsia="宋体"/>
          <w:b/>
          <w:sz w:val="21"/>
        </w:rPr>
        <w:t>技术文档（DS 重写版）</w:t>
      </w:r>
    </w:p>
    <w:p>
      <w:r>
        <w:rPr>
          <w:rFonts w:ascii="宋体" w:hAnsi="宋体" w:eastAsia="宋体"/>
          <w:sz w:val="21"/>
        </w:rPr>
        <w:t>工程版本：</w:t>
      </w:r>
      <w:r>
        <w:rPr>
          <w:rFonts w:ascii="Consolas" w:hAnsi="Consolas" w:eastAsia="Consolas"/>
          <w:sz w:val="20"/>
        </w:rPr>
        <w:t>10_13_ding_Ti60_Vision8_Gesture_ROI_Integrated</w:t>
      </w:r>
      <w:r>
        <w:rPr>
          <w:rFonts w:ascii="宋体" w:hAnsi="宋体" w:eastAsia="宋体"/>
          <w:sz w:val="21"/>
        </w:rPr>
        <w:t xml:space="preserve">　文档日期：2026-10-13</w:t>
      </w:r>
    </w:p>
    <w:p>
      <w:r>
        <w:rPr>
          <w:rFonts w:ascii="宋体" w:hAnsi="宋体" w:eastAsia="宋体"/>
          <w:sz w:val="21"/>
        </w:rPr>
        <w:t>验证标识约定：</w:t>
      </w:r>
      <w:r>
        <w:rPr>
          <w:rFonts w:ascii="宋体" w:hAnsi="宋体" w:eastAsia="宋体"/>
          <w:b/>
          <w:sz w:val="21"/>
        </w:rPr>
        <w:t>【仿真】</w:t>
      </w:r>
      <w:r>
        <w:rPr>
          <w:rFonts w:ascii="宋体" w:hAnsi="宋体" w:eastAsia="宋体"/>
          <w:sz w:val="21"/>
        </w:rPr>
        <w:t>＝RTL 仿真通过；</w:t>
      </w:r>
      <w:r>
        <w:rPr>
          <w:rFonts w:ascii="宋体" w:hAnsi="宋体" w:eastAsia="宋体"/>
          <w:b/>
          <w:sz w:val="21"/>
        </w:rPr>
        <w:t>【工具】</w:t>
      </w:r>
      <w:r>
        <w:rPr>
          <w:rFonts w:ascii="宋体" w:hAnsi="宋体" w:eastAsia="宋体"/>
          <w:sz w:val="21"/>
        </w:rPr>
        <w:t>＝Efinity 2025.1 综合/布局布线/位流生成通过；</w:t>
      </w:r>
      <w:r>
        <w:rPr>
          <w:rFonts w:ascii="宋体" w:hAnsi="宋体" w:eastAsia="宋体"/>
          <w:b/>
          <w:sz w:val="21"/>
        </w:rPr>
        <w:t>【未做】</w:t>
      </w:r>
      <w:r>
        <w:rPr>
          <w:rFonts w:ascii="宋体" w:hAnsi="宋体" w:eastAsia="宋体"/>
          <w:sz w:val="21"/>
        </w:rPr>
        <w:t>＝尚无实物板验收证据。</w:t>
      </w:r>
    </w:p>
    <w:p/>
    <w:p>
      <w:pPr>
        <w:pStyle w:val="Heading1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摘　要</w:t>
      </w:r>
    </w:p>
    <w:p>
      <w:r>
        <w:rPr>
          <w:rFonts w:ascii="宋体" w:hAnsi="宋体" w:eastAsia="宋体"/>
          <w:sz w:val="21"/>
        </w:rPr>
        <w:t>本文给出一套在易灵思 Ti60F225 平台上实现的实时图像边缘检测与多模式交互系统。系统以 OV5640 的 DVP 接口为唯一视频源，将 RGB565 原图经 AXI 写入片上 DDR3 的原图槽，再按显示时序读回，形成"采集—缓存—算法—显示—交互"的闭环。像素算法、像素叠加与视频扫描全部由 RTL 在像素时钟域完成，RISC-V 软核只承担状态镜像、菜单与墨水屏控制。</w:t>
      </w:r>
    </w:p>
    <w:p>
      <w:r>
        <w:rPr>
          <w:rFonts w:ascii="宋体" w:hAnsi="宋体" w:eastAsia="宋体"/>
          <w:sz w:val="21"/>
        </w:rPr>
        <w:t xml:space="preserve">边缘检测采用面向流式视频的 Canny 变体：RGB565 定点灰度化、3×3 高斯平滑、Sobel L1 幅值与四方向量化、非极大值抑制、双阈值分类与局部 8 邻域滞后连接。为在单条流水线上同时得到原图与边缘结果，系统用一块按 </w:t>
      </w:r>
      <w:r>
        <w:rPr>
          <w:rFonts w:ascii="Consolas" w:hAnsi="Consolas" w:eastAsia="Consolas"/>
          <w:sz w:val="20"/>
        </w:rPr>
        <w:t>4×(H_TOTAL+1)+14</w:t>
      </w:r>
      <w:r>
        <w:rPr>
          <w:rFonts w:ascii="宋体" w:hAnsi="宋体" w:eastAsia="宋体"/>
          <w:sz w:val="21"/>
        </w:rPr>
        <w:t xml:space="preserve"> 周期配置的固定延迟 RAM 重建对齐后的原图通道，并以坐标相符条件把边缘结果与原图逐像素配对，因此不需要第二帧缓存即可完成显示合成。</w:t>
      </w:r>
    </w:p>
    <w:p>
      <w:r>
        <w:rPr>
          <w:rFonts w:ascii="宋体" w:hAnsi="宋体" w:eastAsia="宋体"/>
          <w:sz w:val="21"/>
        </w:rPr>
        <w:t>在边缘检测之外，系统扩展了三项同源功能：基于肤色、形态学与区域几何条件的人脸轮廓候选统计；由用户现场录入张掌、点赞、单手比心三类轮廓模板的手势识别；以及 HDMI 图像显示与 1024×600 LVDS 菜单、4.2 英寸墨水屏静态开机图的多屏状态呈现。交互面收敛为四个物理按键，八种面向用户的显示模式共用一条数据通路，按键语义随模式上下文变化。</w:t>
      </w:r>
    </w:p>
    <w:p>
      <w:r>
        <w:rPr>
          <w:rFonts w:ascii="宋体" w:hAnsi="宋体" w:eastAsia="宋体"/>
          <w:sz w:val="21"/>
        </w:rPr>
        <w:t>已验证结果均来自仿真与工具报告：最新融合版的 Efinity 实现报告为 XLR 47600/60800、Memory Blocks 212/256、DSP 35/160、GBUF 14/32，最小建立余量 +0.302 ns、最小保持余量 +0.026 ns【工具】；28 项保留回归与 2 项 ROI 融合测试全部 PASS【仿真】。本版本未进行实物板验收，本文把"代码实现""仿真通过""工具实现通过""实物测量"四种口径分别标注，未取得实物证据的指标一律标注"待测"。</w:t>
      </w:r>
    </w:p>
    <w:p>
      <w:r>
        <w:rPr>
          <w:rFonts w:ascii="宋体" w:hAnsi="宋体" w:eastAsia="宋体"/>
          <w:b/>
          <w:sz w:val="21"/>
        </w:rPr>
        <w:t>关键词</w:t>
      </w:r>
      <w:r>
        <w:rPr>
          <w:rFonts w:ascii="宋体" w:hAnsi="宋体" w:eastAsia="宋体"/>
          <w:sz w:val="21"/>
        </w:rPr>
        <w:t>：Ti60F225；FPGA；Canny 边缘检测；DDR 帧槽；流式视频流水线；跨时钟域；RISC-V；手势识别</w:t>
      </w:r>
    </w:p>
    <w:p/>
    <w:p>
      <w:pPr>
        <w:pStyle w:val="Heading1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目　录</w:t>
      </w:r>
    </w:p>
    <w:p>
      <w:r>
        <w:rPr>
          <w:rFonts w:ascii="宋体" w:hAnsi="宋体" w:eastAsia="宋体"/>
          <w:sz w:val="20"/>
        </w:rPr>
        <w:fldChar w:fldCharType="begin"/>
        <w:instrText xml:space="preserve">TOC \o "1-3" \h \z \u</w:instrText>
        <w:fldChar w:fldCharType="separate"/>
        <w:t>（在 Word 中按 F9 或右键“更新域”生成带页码的目录）</w:t>
        <w:fldChar w:fldCharType="end"/>
      </w:r>
    </w:p>
    <w:p>
      <w:pPr>
        <w:pStyle w:val="ListBullet"/>
      </w:pPr>
      <w:r>
        <w:rPr>
          <w:rFonts w:ascii="宋体" w:hAnsi="宋体" w:eastAsia="宋体"/>
          <w:sz w:val="21"/>
        </w:rPr>
        <w:t>摘　要</w:t>
      </w:r>
    </w:p>
    <w:p>
      <w:pPr>
        <w:pStyle w:val="ListBullet"/>
      </w:pPr>
      <w:r>
        <w:rPr>
          <w:rFonts w:ascii="宋体" w:hAnsi="宋体" w:eastAsia="宋体"/>
          <w:sz w:val="21"/>
        </w:rPr>
        <w:t>第一部分　作品概述</w:t>
      </w:r>
    </w:p>
    <w:p>
      <w:pPr>
        <w:pStyle w:val="ListBullet"/>
      </w:pPr>
      <w:r>
        <w:rPr>
          <w:rFonts w:ascii="宋体" w:hAnsi="宋体" w:eastAsia="宋体"/>
          <w:sz w:val="21"/>
        </w:rPr>
        <w:t>1.1 设计背景与实际问题　1.2 设计目标及功能范围　1.3 系统能力与八模式概览　1.4 主要技术特点与有依据的设计特色</w:t>
      </w:r>
    </w:p>
    <w:p>
      <w:pPr>
        <w:pStyle w:val="ListBullet"/>
      </w:pPr>
      <w:r>
        <w:rPr>
          <w:rFonts w:ascii="宋体" w:hAnsi="宋体" w:eastAsia="宋体"/>
          <w:sz w:val="21"/>
        </w:rPr>
        <w:t>第二部分　系统组成及功能说明</w:t>
      </w:r>
    </w:p>
    <w:p>
      <w:pPr>
        <w:pStyle w:val="ListBullet"/>
      </w:pPr>
      <w:r>
        <w:rPr>
          <w:rFonts w:ascii="宋体" w:hAnsi="宋体" w:eastAsia="宋体"/>
          <w:sz w:val="21"/>
        </w:rPr>
        <w:t>2.1 总体架构及视频数据流、控制流</w:t>
      </w:r>
    </w:p>
    <w:p>
      <w:pPr>
        <w:pStyle w:val="ListBullet"/>
      </w:pPr>
      <w:r>
        <w:rPr>
          <w:rFonts w:ascii="宋体" w:hAnsi="宋体" w:eastAsia="宋体"/>
          <w:sz w:val="21"/>
        </w:rPr>
        <w:t>2.2 硬件平台、外围连接、数据格式、时钟与复位</w:t>
      </w:r>
    </w:p>
    <w:p>
      <w:pPr>
        <w:pStyle w:val="ListBullet"/>
      </w:pPr>
      <w:r>
        <w:rPr>
          <w:rFonts w:ascii="宋体" w:hAnsi="宋体" w:eastAsia="宋体"/>
          <w:sz w:val="21"/>
        </w:rPr>
        <w:t>2.3 采集、DDR 帧槽与视频读写组织</w:t>
      </w:r>
    </w:p>
    <w:p>
      <w:pPr>
        <w:pStyle w:val="ListBullet"/>
      </w:pPr>
      <w:r>
        <w:rPr>
          <w:rFonts w:ascii="宋体" w:hAnsi="宋体" w:eastAsia="宋体"/>
          <w:sz w:val="21"/>
        </w:rPr>
        <w:t>2.4 流式边缘检测算法及像素和控制信号对齐</w:t>
      </w:r>
    </w:p>
    <w:p>
      <w:pPr>
        <w:pStyle w:val="ListBullet"/>
      </w:pPr>
      <w:r>
        <w:rPr>
          <w:rFonts w:ascii="宋体" w:hAnsi="宋体" w:eastAsia="宋体"/>
          <w:sz w:val="21"/>
        </w:rPr>
        <w:t>2.5 模式、阈值、冻结、PiP 与四帧抓拍的交互控制</w:t>
      </w:r>
    </w:p>
    <w:p>
      <w:pPr>
        <w:pStyle w:val="ListBullet"/>
      </w:pPr>
      <w:r>
        <w:rPr>
          <w:rFonts w:ascii="宋体" w:hAnsi="宋体" w:eastAsia="宋体"/>
          <w:sz w:val="21"/>
        </w:rPr>
        <w:t>2.6 人脸候选统计与手势录入识别扩展</w:t>
      </w:r>
    </w:p>
    <w:p>
      <w:pPr>
        <w:pStyle w:val="ListBullet"/>
      </w:pPr>
      <w:r>
        <w:rPr>
          <w:rFonts w:ascii="宋体" w:hAnsi="宋体" w:eastAsia="宋体"/>
          <w:sz w:val="21"/>
        </w:rPr>
        <w:t>2.7 RISC-V、多屏状态显示与墨水屏固件</w:t>
      </w:r>
    </w:p>
    <w:p>
      <w:pPr>
        <w:pStyle w:val="ListBullet"/>
      </w:pPr>
      <w:r>
        <w:rPr>
          <w:rFonts w:ascii="宋体" w:hAnsi="宋体" w:eastAsia="宋体"/>
          <w:sz w:val="21"/>
        </w:rPr>
        <w:t>2.8 RAM 优化方案及资源与性能取舍</w:t>
      </w:r>
    </w:p>
    <w:p>
      <w:pPr>
        <w:pStyle w:val="ListBullet"/>
      </w:pPr>
      <w:r>
        <w:rPr>
          <w:rFonts w:ascii="宋体" w:hAnsi="宋体" w:eastAsia="宋体"/>
          <w:sz w:val="21"/>
        </w:rPr>
        <w:t>第三部分　完成情况及性能参数</w:t>
      </w:r>
    </w:p>
    <w:p>
      <w:pPr>
        <w:pStyle w:val="ListBullet"/>
      </w:pPr>
      <w:r>
        <w:rPr>
          <w:rFonts w:ascii="宋体" w:hAnsi="宋体" w:eastAsia="宋体"/>
          <w:sz w:val="21"/>
        </w:rPr>
        <w:t>3.1 功能完成情况与证据矩阵　3.2 RTL 仿真覆盖和代表性测试结果</w:t>
      </w:r>
    </w:p>
    <w:p>
      <w:pPr>
        <w:pStyle w:val="ListBullet"/>
      </w:pPr>
      <w:r>
        <w:rPr>
          <w:rFonts w:ascii="宋体" w:hAnsi="宋体" w:eastAsia="宋体"/>
          <w:sz w:val="21"/>
        </w:rPr>
        <w:t>3.3 综合、布局布线、资源及时序结果　3.4 尚需补充的板级测试与测量方法</w:t>
      </w:r>
    </w:p>
    <w:p>
      <w:pPr>
        <w:pStyle w:val="ListBullet"/>
      </w:pPr>
      <w:r>
        <w:rPr>
          <w:rFonts w:ascii="宋体" w:hAnsi="宋体" w:eastAsia="宋体"/>
          <w:sz w:val="21"/>
        </w:rPr>
        <w:t>第四部分　总结</w:t>
      </w:r>
    </w:p>
    <w:p>
      <w:pPr>
        <w:pStyle w:val="ListBullet"/>
      </w:pPr>
      <w:r>
        <w:rPr>
          <w:rFonts w:ascii="宋体" w:hAnsi="宋体" w:eastAsia="宋体"/>
          <w:sz w:val="21"/>
        </w:rPr>
        <w:t>4.1 已完成的工作和当前方案的适用范围　4.2 当前局限及对应原因　4.3 可执行的后续改进</w:t>
      </w:r>
    </w:p>
    <w:p>
      <w:pPr>
        <w:pStyle w:val="ListBullet"/>
      </w:pPr>
      <w:r>
        <w:rPr>
          <w:rFonts w:ascii="宋体" w:hAnsi="宋体" w:eastAsia="宋体"/>
          <w:sz w:val="21"/>
        </w:rPr>
        <w:t>参考文献　附录</w:t>
      </w:r>
    </w:p>
    <w:p/>
    <w:p>
      <w:pPr>
        <w:pStyle w:val="Heading1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第一部分　作品概述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1.1 设计背景与实际问题</w:t>
      </w:r>
    </w:p>
    <w:p>
      <w:r>
        <w:rPr>
          <w:rFonts w:ascii="宋体" w:hAnsi="宋体" w:eastAsia="宋体"/>
          <w:sz w:val="21"/>
        </w:rPr>
        <w:t>实时视频处理是 FPGA 相对通用处理器的传统优势场景，但把一条完整链路做通需要同时解决四类彼此牵制的问题。</w:t>
      </w:r>
    </w:p>
    <w:p>
      <w:r>
        <w:rPr>
          <w:rFonts w:ascii="宋体" w:hAnsi="宋体" w:eastAsia="宋体"/>
          <w:sz w:val="21"/>
        </w:rPr>
        <w:t>第一类是数据通路的容量与时序矛盾。1280×720 的 RGB565 单帧原始数据为 1 843 200 字节，片上 RAM 无法容纳，必须借助外部 DDR3；而 DDR 访问是突发式、带背压的，显示侧却是严格连续的像素扫描，两者之间需要明确的所有权与缓冲机制，否则会出现撕裂、错位或读到正在被覆写的帧。</w:t>
      </w:r>
    </w:p>
    <w:p>
      <w:r>
        <w:rPr>
          <w:rFonts w:ascii="宋体" w:hAnsi="宋体" w:eastAsia="宋体"/>
          <w:sz w:val="21"/>
        </w:rPr>
        <w:t>第二类是"多模式"与"单条流水线"的矛盾。若每种效果各建一条通路，资源被重复消耗，模块之间也难以保证像素对齐。合理做法是让所有模式共用同一条像素流水线，只在末端合成级按模式选择输出，并把模式切换约束到帧边界。</w:t>
      </w:r>
    </w:p>
    <w:p>
      <w:r>
        <w:rPr>
          <w:rFonts w:ascii="宋体" w:hAnsi="宋体" w:eastAsia="宋体"/>
          <w:sz w:val="21"/>
        </w:rPr>
        <w:t>第三类是跨时钟域的状态一致性。系统存在像素、系统、LVDS、DDR 控制器、摄像头像素等多组时钟：按钮事件发生在像素时钟域，菜单呈现在 LVDS 时钟域，帧槽提交发生在 AXI 时钟域。任何状态在错误时刻越界，都会表现为难以复现的画面异常。</w:t>
      </w:r>
    </w:p>
    <w:p>
      <w:r>
        <w:rPr>
          <w:rFonts w:ascii="宋体" w:hAnsi="宋体" w:eastAsia="宋体"/>
          <w:sz w:val="21"/>
        </w:rPr>
        <w:t>第四类是"功能可见性"与"证据边界"。竞赛与工程场景都要求说清"做到哪一步"，因此必须把 RTL 实现、仿真通过、工具流程通过、实物测量四件事严格分开，避免把设计配置写成实测性能。</w:t>
      </w:r>
    </w:p>
    <w:p>
      <w:r>
        <w:rPr>
          <w:rFonts w:ascii="宋体" w:hAnsi="宋体" w:eastAsia="宋体"/>
          <w:sz w:val="21"/>
        </w:rPr>
        <w:t>本工程正是在上述问题上迭代形成的：以一条共享的流式 Canny 流水线为主体，以 DDR 帧槽的所有权管理为枢纽，以帧边界提交和 CDC 握手为一致性保障，并在其上叠加人脸候选统计、手势识别与多屏状态显示。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1.2 设计目标及功能范围</w:t>
      </w:r>
    </w:p>
    <w:p>
      <w:r>
        <w:rPr>
          <w:rFonts w:ascii="宋体" w:hAnsi="宋体" w:eastAsia="宋体"/>
          <w:sz w:val="21"/>
        </w:rPr>
        <w:t>设计目标有四条，且在当前工程中都有对应的实现实体：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一条可复用的流式视频流水线。</w:t>
      </w:r>
      <w:r>
        <w:rPr>
          <w:rFonts w:ascii="宋体" w:hAnsi="宋体" w:eastAsia="宋体"/>
          <w:sz w:val="21"/>
        </w:rPr>
        <w:t xml:space="preserve"> 输入为 DDR 读回的 RGB565 与显示时序（DE/HS/VS），输出为处理结果与"结果有效"信号，同时向显示级提供边缘结果、灰度结果、Sobel 幅值原文与对齐后的原图。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多模式共享同一硬件。</w:t>
      </w:r>
      <w:r>
        <w:rPr>
          <w:rFonts w:ascii="宋体" w:hAnsi="宋体" w:eastAsia="宋体"/>
          <w:sz w:val="21"/>
        </w:rPr>
        <w:t xml:space="preserve"> 八种显示模式在同一流水线上通过末级选择实现，切换在帧边界生效。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可对比的证据链。</w:t>
      </w:r>
      <w:r>
        <w:rPr>
          <w:rFonts w:ascii="宋体" w:hAnsi="宋体" w:eastAsia="宋体"/>
          <w:sz w:val="21"/>
        </w:rPr>
        <w:t xml:space="preserve"> 四帧对比模式把处理结果保存到 DDR，每格绑定算法、阈值、参数版本与源帧编号，使"同一场景不同参数"的对比结果可留存、可核对。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交互与状态可见。</w:t>
      </w:r>
      <w:r>
        <w:rPr>
          <w:rFonts w:ascii="宋体" w:hAnsi="宋体" w:eastAsia="宋体"/>
          <w:sz w:val="21"/>
        </w:rPr>
        <w:t xml:space="preserve"> 四个物理按键在八种模式中承担上下文相关动作；LVDS 菜单呈现参数与统计，HDMI 呈现图像，墨水屏呈现开机静态图。</w:t>
      </w:r>
    </w:p>
    <w:p>
      <w:r>
        <w:rPr>
          <w:rFonts w:ascii="宋体" w:hAnsi="宋体" w:eastAsia="宋体"/>
          <w:sz w:val="21"/>
        </w:rPr>
        <w:t>功能范围同样需要明确边界。本版本</w:t>
      </w:r>
      <w:r>
        <w:rPr>
          <w:rFonts w:ascii="宋体" w:hAnsi="宋体" w:eastAsia="宋体"/>
          <w:b/>
          <w:sz w:val="21"/>
        </w:rPr>
        <w:t>不包含</w:t>
      </w:r>
      <w:r>
        <w:rPr>
          <w:rFonts w:ascii="宋体" w:hAnsi="宋体" w:eastAsia="宋体"/>
          <w:sz w:val="21"/>
        </w:rPr>
        <w:t>：手势触发墨水屏换图、外接图片 Flash 读图、编码器输入、录像与视频回放、人脸身份识别或客流统计产品化，以及 5×5 高斯、全帧递归滞后追踪等曾被设想但当前未启用的算法形态。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1.3 系统能力与八模式概览</w:t>
      </w:r>
    </w:p>
    <w:p>
      <w:r>
        <w:rPr>
          <w:rFonts w:ascii="宋体" w:hAnsi="宋体" w:eastAsia="宋体"/>
          <w:sz w:val="21"/>
        </w:rPr>
        <w:t>面向用户的显示模式共八种，入口为外接 IO28 的短按循环切换；UART 维护入口（</w:t>
      </w:r>
      <w:r>
        <w:rPr>
          <w:rFonts w:ascii="Consolas" w:hAnsi="Consolas" w:eastAsia="Consolas"/>
          <w:sz w:val="20"/>
        </w:rPr>
        <w:t>0</w:t>
      </w:r>
      <w:r>
        <w:rPr>
          <w:rFonts w:ascii="宋体" w:hAnsi="宋体" w:eastAsia="宋体"/>
          <w:sz w:val="21"/>
        </w:rPr>
        <w:t>～</w:t>
      </w:r>
      <w:r>
        <w:rPr>
          <w:rFonts w:ascii="Consolas" w:hAnsi="Consolas" w:eastAsia="Consolas"/>
          <w:sz w:val="20"/>
        </w:rPr>
        <w:t>7</w:t>
      </w:r>
      <w:r>
        <w:rPr>
          <w:rFonts w:ascii="宋体" w:hAnsi="宋体" w:eastAsia="宋体"/>
          <w:sz w:val="21"/>
        </w:rPr>
        <w:t xml:space="preserve"> 直接设定模式、</w:t>
      </w:r>
      <w:r>
        <w:rPr>
          <w:rFonts w:ascii="Consolas" w:hAnsi="Consolas" w:eastAsia="Consolas"/>
          <w:sz w:val="20"/>
        </w:rPr>
        <w:t>m</w:t>
      </w:r>
      <w:r>
        <w:rPr>
          <w:rFonts w:ascii="宋体" w:hAnsi="宋体" w:eastAsia="宋体"/>
          <w:sz w:val="21"/>
        </w:rPr>
        <w:t xml:space="preserve"> 切换下一模式）以及灰度、形状、测试彩条等诊断编码不计作额外的用户模式。表 1-1 给出总览，各模式的实现细节分散在第二章对应机制中说明，不逐个复述系统结构。</w:t>
      </w:r>
    </w:p>
    <w:p>
      <w:r>
        <w:rPr>
          <w:rFonts w:ascii="宋体" w:hAnsi="宋体" w:eastAsia="宋体"/>
          <w:b/>
          <w:sz w:val="21"/>
        </w:rPr>
        <w:t>表 1-1　八种面向用户的显示模式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模式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显示内容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主要可用操作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原图彩色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DDR 读回的原始 RGB565 视频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IO29 冻结/恢复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Canny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二值边缘图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IO28 长按开关右上角彩色 PiP；IO29 冻结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Sobel 红色边缘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原图叠加 Sobel 阈值 40 以上的红色边缘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允许彩色 PiP；IO29 冻结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Sobel 赛博效果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按幅值分档的霓虹伪彩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允许彩色 PiP；IO29 冻结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四帧对比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2×2 四格静态抓拍，每格可绑定不同算法与 Canny 阈值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IO29 短按抓拍、长按清空；K2 选下一张算法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Canny 阈值调节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边缘图 + 参数页（LOW/HIGH、选中项、步长）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K1 选 LOW/HIGH/LINK、长按换步长；K2 增大、IO29 减小；IO29 长按冻结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人脸轮廓候选统计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原图 + 候选框 + 候选数提示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IO29 冻结/恢复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手势识别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手势框、轮廓预览、录入提示与识别结果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K1 长按进入/重新录入、短按确认；IO29 冻结/恢复（非录入期间）</w:t>
            </w:r>
          </w:p>
        </w:tc>
      </w:tr>
    </w:tbl>
    <w:p/>
    <w:p>
      <w:r>
        <w:rPr>
          <w:rFonts w:ascii="宋体" w:hAnsi="宋体" w:eastAsia="宋体"/>
          <w:sz w:val="21"/>
        </w:rPr>
        <w:t>八种模式共享同一套采集、DDR 帧槽、Canny 流水线与显示合成结构，区别集中在三处：末级像素选择、叠加层内容、按键语义的上下文映射。因此后文在 2.4 节统一讲清算法与对齐机制，在 2.5 节统一讲清交互与帧槽机制，各模式只在需要时引用。四路按键的上下文映射见表 1-2；旧版本中 K1/K2 的角色（例如曾用于冻结键的 IO35）不再沿用，当前冻结、抓拍与阈值功能位于 IO29。</w:t>
      </w:r>
    </w:p>
    <w:p>
      <w:r>
        <w:rPr>
          <w:rFonts w:ascii="宋体" w:hAnsi="宋体" w:eastAsia="宋体"/>
          <w:b/>
          <w:sz w:val="21"/>
        </w:rPr>
        <w:t>表 1-2　四路按钮的模式相关动作（当前说明）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按钮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模式 1～4、7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模式 5 四帧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模式 6 阈值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模式 8 手势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IO28 短按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下一模式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跳到模式 6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跳到模式 7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回到模式 1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IO28 长按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仅模式 2～4 开关 PiP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IO29 短按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冻结/恢复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保存一帧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减小选中参数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非录入期间冻结/恢复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IO29 长按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清空四格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冻结/恢复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板载 K1 短按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LOW→HIGH→LINK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确认录入步骤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板载 K1 长按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步长 1→4→8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进入/重新录入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板载 K2 短按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原图→Canny→红边→赛博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增大选中参数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暂不分配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1.4 主要技术特点与有依据的设计特色</w:t>
      </w:r>
    </w:p>
    <w:p>
      <w:r>
        <w:rPr>
          <w:rFonts w:ascii="宋体" w:hAnsi="宋体" w:eastAsia="宋体"/>
          <w:sz w:val="21"/>
        </w:rPr>
        <w:t>本节提炼五个有实现证据支撑的特点，每个都指向一个具体难点，详细论证见第二章。</w:t>
      </w:r>
    </w:p>
    <w:p>
      <w:r>
        <w:rPr>
          <w:rFonts w:ascii="宋体" w:hAnsi="宋体" w:eastAsia="宋体"/>
          <w:b/>
          <w:sz w:val="21"/>
        </w:rPr>
        <w:t>特点一：单条流水线上的双通路对齐。</w:t>
      </w:r>
      <w:r>
        <w:rPr>
          <w:rFonts w:ascii="宋体" w:hAnsi="宋体" w:eastAsia="宋体"/>
          <w:sz w:val="21"/>
        </w:rPr>
        <w:t xml:space="preserve"> 系统需在同一像素时钟域内同时得到"处理结果"与"与之逐像素对应的原图"。做法不是缓存两帧，而是用一块配置为固定周期数的循环延迟 RAM（</w:t>
      </w:r>
      <w:r>
        <w:rPr>
          <w:rFonts w:ascii="Consolas" w:hAnsi="Consolas" w:eastAsia="Consolas"/>
          <w:sz w:val="20"/>
        </w:rPr>
        <w:t>video_delay</w:t>
      </w:r>
      <w:r>
        <w:rPr>
          <w:rFonts w:ascii="宋体" w:hAnsi="宋体" w:eastAsia="宋体"/>
          <w:sz w:val="21"/>
        </w:rPr>
        <w:t>）重建原图通道，再以坐标相符条件（</w:t>
      </w:r>
      <w:r>
        <w:rPr>
          <w:rFonts w:ascii="Consolas" w:hAnsi="Consolas" w:eastAsia="Consolas"/>
          <w:sz w:val="20"/>
        </w:rPr>
        <w:t>ex==ax &amp;&amp; ey==ay</w:t>
      </w:r>
      <w:r>
        <w:rPr>
          <w:rFonts w:ascii="宋体" w:hAnsi="宋体" w:eastAsia="宋体"/>
          <w:sz w:val="21"/>
        </w:rPr>
        <w:t>）配对边缘结果。延迟值按扫描行总长参数化，从而把不消耗 BRAM 的像素级流水延迟与消耗 BRAM 的空间前瞻统一计入。</w:t>
      </w:r>
    </w:p>
    <w:p>
      <w:r>
        <w:rPr>
          <w:rFonts w:ascii="宋体" w:hAnsi="宋体" w:eastAsia="宋体"/>
          <w:b/>
          <w:sz w:val="21"/>
        </w:rPr>
        <w:t>特点二：DDR 帧槽的显式所有权与延迟发布。</w:t>
      </w:r>
      <w:r>
        <w:rPr>
          <w:rFonts w:ascii="宋体" w:hAnsi="宋体" w:eastAsia="宋体"/>
          <w:sz w:val="21"/>
        </w:rPr>
        <w:t xml:space="preserve"> 原图使用 4 个地址步长 4 MiB 的槽位，写入槽与读取槽互斥；冻结时读取锁在当前槽，摄像头继续写入其他槽，画面静止而采集不中断。四帧抓拍使用 4 个可见槽加 1 个临时写入槽，只有写响应成功返回、采样完整、源帧编号一致且未被取消时才发布到可见目录，从机制上排除"先覆盖旧图再发现写失败"。</w:t>
      </w:r>
    </w:p>
    <w:p>
      <w:r>
        <w:rPr>
          <w:rFonts w:ascii="宋体" w:hAnsi="宋体" w:eastAsia="宋体"/>
          <w:b/>
          <w:sz w:val="21"/>
        </w:rPr>
        <w:t>特点三：以帧边界为唯一的状态提交点。</w:t>
      </w:r>
      <w:r>
        <w:rPr>
          <w:rFonts w:ascii="宋体" w:hAnsi="宋体" w:eastAsia="宋体"/>
          <w:sz w:val="21"/>
        </w:rPr>
        <w:t xml:space="preserve"> 模式、冻结、纯图、检测开关与肤色下限在帧起始采样到 pending，再在显示帧起始批量提交为 active；阈值在帧起始搬运到 active 并递增参数版本号；四帧目录的发布同样发生在帧消隐期。半帧状态改变被结构性地排除。</w:t>
      </w:r>
    </w:p>
    <w:p>
      <w:r>
        <w:rPr>
          <w:rFonts w:ascii="宋体" w:hAnsi="宋体" w:eastAsia="宋体"/>
          <w:b/>
          <w:sz w:val="21"/>
        </w:rPr>
        <w:t>特点四：手势以用户现场录入的轮廓模板为核心，而非预训练模型。</w:t>
      </w:r>
      <w:r>
        <w:rPr>
          <w:rFonts w:ascii="宋体" w:hAnsi="宋体" w:eastAsia="宋体"/>
          <w:sz w:val="21"/>
        </w:rPr>
        <w:t xml:space="preserve"> 系统在 32×32 掌心采样框内学习当前用户的肤色上下界，经 7×7 开运算、腐蚀—膨胀与连通区域分析得到候选，再按候选框归一化为 16×16 轮廓位图，与三个用户模板做允许平移的距离比较，并要求最优与次优模板之间有足够间隔；最后用 5/7 多数表决与源帧去重保证稳定。张掌证据与往返摆动是招手判定的两个独立条件。</w:t>
      </w:r>
    </w:p>
    <w:p>
      <w:r>
        <w:rPr>
          <w:rFonts w:ascii="宋体" w:hAnsi="宋体" w:eastAsia="宋体"/>
          <w:b/>
          <w:sz w:val="21"/>
        </w:rPr>
        <w:t>特点五：以可核对的资源归属做出存储优化。</w:t>
      </w:r>
      <w:r>
        <w:rPr>
          <w:rFonts w:ascii="宋体" w:hAnsi="宋体" w:eastAsia="宋体"/>
          <w:sz w:val="21"/>
        </w:rPr>
        <w:t xml:space="preserve"> 该轮优化把 CPU 指令/数据缓存各从 4 KiB 缩到 1 KiB（缓存行仍为 64 字节），把两张 16×24 位小标签表改为显式寄存器，并把 HDMI 与 LVDS 字库合并为一块双端口共享字库，使 RAM 块从 222 降到 212。文档同时给出逻辑资源增加 2500 XLR、同一隔离缓存压力程序时钟数增加约 10.1% 的代价，不把容量下降写成整体性能提升。</w:t>
      </w:r>
    </w:p>
    <w:p>
      <w:r>
        <w:rPr>
          <w:rFonts w:ascii="宋体" w:hAnsi="宋体" w:eastAsia="宋体"/>
          <w:sz w:val="21"/>
        </w:rPr>
        <w:t>除上述五点外，系统还具备若干工程性做法（异步 FIFO 的格雷码指针与寄存器化 RAM 预取、按钮的 20 ms 双边消抖与 2 s 长按一次触发、UART 维护通道与健康状态位），这些作为实现细节在第二章与第三章说明，不单独列为特色。</w:t>
      </w:r>
    </w:p>
    <w:p>
      <w:pPr>
        <w:pStyle w:val="Heading1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第二部分　系统组成及功能说明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2.1 总体架构及视频数据流、控制流</w:t>
      </w:r>
    </w:p>
    <w:p>
      <w:r>
        <w:rPr>
          <w:rFonts w:ascii="宋体" w:hAnsi="宋体" w:eastAsia="宋体"/>
          <w:sz w:val="21"/>
        </w:rPr>
        <w:t xml:space="preserve">系统顶层实体为 </w:t>
      </w:r>
      <w:r>
        <w:rPr>
          <w:rFonts w:ascii="Consolas" w:hAnsi="Consolas" w:eastAsia="Consolas"/>
          <w:sz w:val="20"/>
        </w:rPr>
        <w:t>Ti60_Demo</w:t>
      </w:r>
      <w:r>
        <w:rPr>
          <w:rFonts w:ascii="宋体" w:hAnsi="宋体" w:eastAsia="宋体"/>
          <w:sz w:val="21"/>
        </w:rPr>
        <w:t xml:space="preserve">（示例顶层 </w:t>
      </w:r>
      <w:r>
        <w:rPr>
          <w:rFonts w:ascii="Consolas" w:hAnsi="Consolas" w:eastAsia="Consolas"/>
          <w:sz w:val="20"/>
        </w:rPr>
        <w:t>example_top</w:t>
      </w:r>
      <w:r>
        <w:rPr>
          <w:rFonts w:ascii="宋体" w:hAnsi="宋体" w:eastAsia="宋体"/>
          <w:sz w:val="21"/>
        </w:rPr>
        <w:t>），可分成三条并行链路与一条控制链路。</w:t>
      </w:r>
    </w:p>
    <w:p>
      <w:r>
        <w:rPr>
          <w:rFonts w:ascii="宋体" w:hAnsi="宋体" w:eastAsia="宋体"/>
          <w:b/>
          <w:sz w:val="21"/>
        </w:rPr>
        <w:t>采集与写链路（摄像头像素时钟域）。</w:t>
      </w:r>
      <w:r>
        <w:rPr>
          <w:rFonts w:ascii="宋体" w:hAnsi="宋体" w:eastAsia="宋体"/>
          <w:sz w:val="21"/>
        </w:rPr>
        <w:t xml:space="preserve"> OV5640 以 DVP 输出 8 位数据与 PCLK/VSYNC/HREF。顶层先用 </w:t>
      </w:r>
      <w:r>
        <w:rPr>
          <w:rFonts w:ascii="Consolas" w:hAnsi="Consolas" w:eastAsia="Consolas"/>
          <w:sz w:val="20"/>
        </w:rPr>
        <w:t>i2c_timing_ctrl_16bit</w:t>
      </w:r>
      <w:r>
        <w:rPr>
          <w:rFonts w:ascii="宋体" w:hAnsi="宋体" w:eastAsia="宋体"/>
          <w:sz w:val="21"/>
        </w:rPr>
        <w:t xml:space="preserve"> 配合 </w:t>
      </w:r>
      <w:r>
        <w:rPr>
          <w:rFonts w:ascii="Consolas" w:hAnsi="Consolas" w:eastAsia="Consolas"/>
          <w:sz w:val="20"/>
        </w:rPr>
        <w:t>I2C_OV5640_1280720_Config</w:t>
      </w:r>
      <w:r>
        <w:rPr>
          <w:rFonts w:ascii="宋体" w:hAnsi="宋体" w:eastAsia="宋体"/>
          <w:sz w:val="21"/>
        </w:rPr>
        <w:t xml:space="preserve"> 通过 SCCB 写入 1280×720 配置表，配置完成位与 DDR 校准完成位经摄像头时钟域两级同步后生成 </w:t>
      </w:r>
      <w:r>
        <w:rPr>
          <w:rFonts w:ascii="Consolas" w:hAnsi="Consolas" w:eastAsia="Consolas"/>
          <w:sz w:val="20"/>
        </w:rPr>
        <w:t>capture_rstn</w:t>
      </w:r>
      <w:r>
        <w:rPr>
          <w:rFonts w:ascii="宋体" w:hAnsi="宋体" w:eastAsia="宋体"/>
          <w:sz w:val="21"/>
        </w:rPr>
        <w:t xml:space="preserve"> 与写使能。采样数据经 </w:t>
      </w:r>
      <w:r>
        <w:rPr>
          <w:rFonts w:ascii="Consolas" w:hAnsi="Consolas" w:eastAsia="Consolas"/>
          <w:sz w:val="20"/>
        </w:rPr>
        <w:t>Sensor_Image_XYCrop</w:t>
      </w:r>
      <w:r>
        <w:rPr>
          <w:rFonts w:ascii="宋体" w:hAnsi="宋体" w:eastAsia="宋体"/>
          <w:sz w:val="21"/>
        </w:rPr>
        <w:t xml:space="preserve">（源与目标尺寸均配置为 1280×720，不做裁剪）与一级寄存器后进入 DDR 控制器包装层 </w:t>
      </w:r>
      <w:r>
        <w:rPr>
          <w:rFonts w:ascii="Consolas" w:hAnsi="Consolas" w:eastAsia="Consolas"/>
          <w:sz w:val="20"/>
        </w:rPr>
        <w:t>vision8_ddr</w:t>
      </w:r>
      <w:r>
        <w:rPr>
          <w:rFonts w:ascii="宋体" w:hAnsi="宋体" w:eastAsia="宋体"/>
          <w:sz w:val="21"/>
        </w:rPr>
        <w:t xml:space="preserve"> 的写端口，每拍写入 8 位。</w:t>
      </w:r>
    </w:p>
    <w:p>
      <w:r>
        <w:rPr>
          <w:rFonts w:ascii="宋体" w:hAnsi="宋体" w:eastAsia="宋体"/>
          <w:b/>
          <w:sz w:val="21"/>
        </w:rPr>
        <w:t>缓存与读链路（AXI/系统时钟域）。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vision8_ddr</w:t>
      </w:r>
      <w:r>
        <w:rPr>
          <w:rFonts w:ascii="宋体" w:hAnsi="宋体" w:eastAsia="宋体"/>
          <w:sz w:val="21"/>
        </w:rPr>
        <w:t xml:space="preserve"> 内实例化 </w:t>
      </w:r>
      <w:r>
        <w:rPr>
          <w:rFonts w:ascii="Consolas" w:hAnsi="Consolas" w:eastAsia="Consolas"/>
          <w:sz w:val="20"/>
        </w:rPr>
        <w:t>vision8_base_axi</w:t>
      </w:r>
      <w:r>
        <w:rPr>
          <w:rFonts w:ascii="宋体" w:hAnsi="宋体" w:eastAsia="宋体"/>
          <w:sz w:val="21"/>
        </w:rPr>
        <w:t xml:space="preserve">（摄像头主通路），并在外层扩展辅助读通路与抓拍写入通路，三者共享同一组 AXI 信号，由 </w:t>
      </w:r>
      <w:r>
        <w:rPr>
          <w:rFonts w:ascii="Consolas" w:hAnsi="Consolas" w:eastAsia="Consolas"/>
          <w:sz w:val="20"/>
        </w:rPr>
        <w:t>write_owner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sz w:val="20"/>
        </w:rPr>
        <w:t>read_owner</w:t>
      </w:r>
      <w:r>
        <w:rPr>
          <w:rFonts w:ascii="宋体" w:hAnsi="宋体" w:eastAsia="宋体"/>
          <w:sz w:val="21"/>
        </w:rPr>
        <w:t xml:space="preserve"> 状态机分时仲裁。读回数据宽度 16 位（</w:t>
      </w:r>
      <w:r>
        <w:rPr>
          <w:rFonts w:ascii="Consolas" w:hAnsi="Consolas" w:eastAsia="Consolas"/>
          <w:sz w:val="20"/>
        </w:rPr>
        <w:t>C_R_WIDTH=16</w:t>
      </w:r>
      <w:r>
        <w:rPr>
          <w:rFonts w:ascii="宋体" w:hAnsi="宋体" w:eastAsia="宋体"/>
          <w:sz w:val="21"/>
        </w:rPr>
        <w:t>），一个时钟恢复一个 RGB565 像素。</w:t>
      </w:r>
    </w:p>
    <w:p>
      <w:r>
        <w:rPr>
          <w:rFonts w:ascii="宋体" w:hAnsi="宋体" w:eastAsia="宋体"/>
          <w:b/>
          <w:sz w:val="21"/>
        </w:rPr>
        <w:t>算法与显示链路（像素时钟域）。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lcd_driver</w:t>
      </w:r>
      <w:r>
        <w:rPr>
          <w:rFonts w:ascii="宋体" w:hAnsi="宋体" w:eastAsia="宋体"/>
          <w:sz w:val="21"/>
        </w:rPr>
        <w:t xml:space="preserve"> 产生 1280×720 显示时序与 </w:t>
      </w:r>
      <w:r>
        <w:rPr>
          <w:rFonts w:ascii="Consolas" w:hAnsi="Consolas" w:eastAsia="Consolas"/>
          <w:sz w:val="20"/>
        </w:rPr>
        <w:t>lcd_request</w:t>
      </w:r>
      <w:r>
        <w:rPr>
          <w:rFonts w:ascii="宋体" w:hAnsi="宋体" w:eastAsia="宋体"/>
          <w:sz w:val="21"/>
        </w:rPr>
        <w:t xml:space="preserve">，DDR 在请求有效时回送 </w:t>
      </w:r>
      <w:r>
        <w:rPr>
          <w:rFonts w:ascii="Consolas" w:hAnsi="Consolas" w:eastAsia="Consolas"/>
          <w:sz w:val="20"/>
        </w:rPr>
        <w:t>lcd_data</w:t>
      </w:r>
      <w:r>
        <w:rPr>
          <w:rFonts w:ascii="宋体" w:hAnsi="宋体" w:eastAsia="宋体"/>
          <w:sz w:val="21"/>
        </w:rPr>
        <w:t>。</w:t>
      </w:r>
      <w:r>
        <w:rPr>
          <w:rFonts w:ascii="Consolas" w:hAnsi="Consolas" w:eastAsia="Consolas"/>
          <w:sz w:val="20"/>
        </w:rPr>
        <w:t>parallel_video</w:t>
      </w:r>
      <w:r>
        <w:rPr>
          <w:rFonts w:ascii="宋体" w:hAnsi="宋体" w:eastAsia="宋体"/>
          <w:sz w:val="21"/>
        </w:rPr>
        <w:t xml:space="preserve"> 在这一条流上完成全部像素处理：把 24 位显示数据截取为 RGB565、并行驱动 Canny 流水线与肤色/形态学/连通域/手势支路，最后由 </w:t>
      </w:r>
      <w:r>
        <w:rPr>
          <w:rFonts w:ascii="Consolas" w:hAnsi="Consolas" w:eastAsia="Consolas"/>
          <w:sz w:val="20"/>
        </w:rPr>
        <w:t>vision6_overlay</w:t>
      </w:r>
      <w:r>
        <w:rPr>
          <w:rFonts w:ascii="宋体" w:hAnsi="宋体" w:eastAsia="宋体"/>
          <w:sz w:val="21"/>
        </w:rPr>
        <w:t xml:space="preserve"> 按当前模式合成，输出 </w:t>
      </w:r>
      <w:r>
        <w:rPr>
          <w:rFonts w:ascii="Consolas" w:hAnsi="Consolas" w:eastAsia="Consolas"/>
          <w:sz w:val="20"/>
        </w:rPr>
        <w:t>hdmi_rgb/de/vs/hs</w:t>
      </w:r>
      <w:r>
        <w:rPr>
          <w:rFonts w:ascii="宋体" w:hAnsi="宋体" w:eastAsia="宋体"/>
          <w:sz w:val="21"/>
        </w:rPr>
        <w:t>。</w:t>
      </w:r>
      <w:r>
        <w:rPr>
          <w:rFonts w:ascii="Consolas" w:hAnsi="Consolas" w:eastAsia="Consolas"/>
          <w:sz w:val="20"/>
        </w:rPr>
        <w:t>vision8_frames</w:t>
      </w:r>
      <w:r>
        <w:rPr>
          <w:rFonts w:ascii="宋体" w:hAnsi="宋体" w:eastAsia="宋体"/>
          <w:sz w:val="21"/>
        </w:rPr>
        <w:t xml:space="preserve"> 位于 </w:t>
      </w:r>
      <w:r>
        <w:rPr>
          <w:rFonts w:ascii="Consolas" w:hAnsi="Consolas" w:eastAsia="Consolas"/>
          <w:sz w:val="20"/>
        </w:rPr>
        <w:t>parallel_video</w:t>
      </w:r>
      <w:r>
        <w:rPr>
          <w:rFonts w:ascii="宋体" w:hAnsi="宋体" w:eastAsia="宋体"/>
          <w:sz w:val="21"/>
        </w:rPr>
        <w:t xml:space="preserve"> 之后、HDMI 发送之前，负责四帧目录、PiP 与四帧对比的最终合成。</w:t>
      </w:r>
    </w:p>
    <w:p>
      <w:r>
        <w:rPr>
          <w:rFonts w:ascii="宋体" w:hAnsi="宋体" w:eastAsia="宋体"/>
          <w:b/>
          <w:sz w:val="21"/>
        </w:rPr>
        <w:t>控制与状态链路。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vision8_controls</w:t>
      </w:r>
      <w:r>
        <w:rPr>
          <w:rFonts w:ascii="宋体" w:hAnsi="宋体" w:eastAsia="宋体"/>
          <w:sz w:val="21"/>
        </w:rPr>
        <w:t xml:space="preserve"> 在像素时钟域解算四路按键与 UART，输出模式、阈值、抓拍/清空脉冲与手势按键事件；</w:t>
      </w:r>
      <w:r>
        <w:rPr>
          <w:rFonts w:ascii="Consolas" w:hAnsi="Consolas" w:eastAsia="Consolas"/>
          <w:sz w:val="20"/>
        </w:rPr>
        <w:t>vision8_frames</w:t>
      </w:r>
      <w:r>
        <w:rPr>
          <w:rFonts w:ascii="宋体" w:hAnsi="宋体" w:eastAsia="宋体"/>
          <w:sz w:val="21"/>
        </w:rPr>
        <w:t xml:space="preserve"> 把 640 位菜单状态组包后经 </w:t>
      </w:r>
      <w:r>
        <w:rPr>
          <w:rFonts w:ascii="Consolas" w:hAnsi="Consolas" w:eastAsia="Consolas"/>
          <w:sz w:val="20"/>
        </w:rPr>
        <w:t>menu_status_cdc</w:t>
      </w:r>
      <w:r>
        <w:rPr>
          <w:rFonts w:ascii="宋体" w:hAnsi="宋体" w:eastAsia="宋体"/>
          <w:sz w:val="21"/>
        </w:rPr>
        <w:t xml:space="preserve"> 送到 LVDS 时钟域，</w:t>
      </w:r>
      <w:r>
        <w:rPr>
          <w:rFonts w:ascii="Consolas" w:hAnsi="Consolas" w:eastAsia="Consolas"/>
          <w:sz w:val="20"/>
        </w:rPr>
        <w:t>riscv_menu_top</w:t>
      </w:r>
      <w:r>
        <w:rPr>
          <w:rFonts w:ascii="宋体" w:hAnsi="宋体" w:eastAsia="宋体"/>
          <w:sz w:val="21"/>
        </w:rPr>
        <w:t xml:space="preserve"> 在 48 MHz 下驱动菜单渲染、APB 寄存器与墨水屏 SPI。另有一路 33 位 </w:t>
      </w:r>
      <w:r>
        <w:rPr>
          <w:rFonts w:ascii="Consolas" w:hAnsi="Consolas" w:eastAsia="Consolas"/>
          <w:sz w:val="20"/>
        </w:rPr>
        <w:t>source_tag_cdc</w:t>
      </w:r>
      <w:r>
        <w:rPr>
          <w:rFonts w:ascii="宋体" w:hAnsi="宋体" w:eastAsia="宋体"/>
          <w:sz w:val="21"/>
        </w:rPr>
        <w:t xml:space="preserve"> 把 AXI 域的 </w:t>
      </w:r>
      <w:r>
        <w:rPr>
          <w:rFonts w:ascii="Consolas" w:hAnsi="Consolas" w:eastAsia="Consolas"/>
          <w:sz w:val="20"/>
        </w:rPr>
        <w:t>source_id</w:t>
      </w:r>
      <w:r>
        <w:rPr>
          <w:rFonts w:ascii="宋体" w:hAnsi="宋体" w:eastAsia="宋体"/>
          <w:sz w:val="21"/>
        </w:rPr>
        <w:t xml:space="preserve"> 与主帧有效位送到像素域，供手势与人脸统计做源帧去重。</w:t>
      </w:r>
    </w:p>
    <w:p>
      <w:pPr>
        <w:ind w:left="454"/>
      </w:pPr>
      <w:r>
        <w:rPr>
          <w:rFonts w:ascii="宋体" w:hAnsi="宋体" w:eastAsia="宋体"/>
          <w:b/>
          <w:i/>
          <w:sz w:val="19"/>
        </w:rPr>
        <w:t>图 2-1　系统总体架构与双显示通路，待绘制</w:t>
      </w:r>
      <w:r>
        <w:rPr>
          <w:rFonts w:ascii="宋体" w:hAnsi="宋体" w:eastAsia="宋体"/>
          <w:i/>
          <w:sz w:val="19"/>
        </w:rPr>
        <w:t>：标注摄像头 DVP→DDR 写槽、DDR 读槽→像素域、Canny 与扩展支路、</w:t>
      </w:r>
      <w:r>
        <w:rPr>
          <w:rFonts w:ascii="Consolas" w:hAnsi="Consolas" w:eastAsia="Consolas"/>
          <w:i/>
          <w:sz w:val="18"/>
        </w:rPr>
        <w:t>vision8_frames</w:t>
      </w:r>
      <w:r>
        <w:rPr>
          <w:rFonts w:ascii="宋体" w:hAnsi="宋体" w:eastAsia="宋体"/>
          <w:i/>
          <w:sz w:val="19"/>
        </w:rPr>
        <w:t xml:space="preserve"> 合成级、HDMI 发送、640 位状态经 </w:t>
      </w:r>
      <w:r>
        <w:rPr>
          <w:rFonts w:ascii="Consolas" w:hAnsi="Consolas" w:eastAsia="Consolas"/>
          <w:i/>
          <w:sz w:val="18"/>
        </w:rPr>
        <w:t>menu_status_cdc</w:t>
      </w:r>
      <w:r>
        <w:rPr>
          <w:rFonts w:ascii="宋体" w:hAnsi="宋体" w:eastAsia="宋体"/>
          <w:i/>
          <w:sz w:val="19"/>
        </w:rPr>
        <w:t xml:space="preserve"> 到 RISC-V/LVDS、以及墨水屏 SPI 支路；两条显示通路共用 </w:t>
      </w:r>
      <w:r>
        <w:rPr>
          <w:rFonts w:ascii="Consolas" w:hAnsi="Consolas" w:eastAsia="Consolas"/>
          <w:i/>
          <w:sz w:val="18"/>
        </w:rPr>
        <w:t>shared_glyph_rom</w:t>
      </w:r>
      <w:r>
        <w:rPr>
          <w:rFonts w:ascii="宋体" w:hAnsi="宋体" w:eastAsia="宋体"/>
          <w:i/>
          <w:sz w:val="19"/>
        </w:rPr>
        <w:t xml:space="preserve"> 的两个独立时钟读端口。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2.2 硬件平台、外围连接、数据格式、时钟与复位</w:t>
      </w:r>
    </w:p>
    <w:p>
      <w:r>
        <w:rPr>
          <w:rFonts w:ascii="宋体" w:hAnsi="宋体" w:eastAsia="宋体"/>
          <w:b/>
          <w:sz w:val="21"/>
        </w:rPr>
        <w:t>器件与工具。</w:t>
      </w:r>
      <w:r>
        <w:rPr>
          <w:rFonts w:ascii="宋体" w:hAnsi="宋体" w:eastAsia="宋体"/>
          <w:sz w:val="21"/>
        </w:rPr>
        <w:t xml:space="preserve"> 目标器件为 Titanium 系列 Ti60F225，实现工具 Efinity 2025.1.110.5.9，仿真工具 Vivado 2018.3 XSim。</w:t>
      </w:r>
      <w:r>
        <w:rPr>
          <w:rFonts w:ascii="Consolas" w:hAnsi="Consolas" w:eastAsia="Consolas"/>
          <w:sz w:val="20"/>
        </w:rPr>
        <w:t>Ti60_Demo.route.rpt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Consolas" w:hAnsi="Consolas" w:eastAsia="Consolas"/>
          <w:sz w:val="20"/>
        </w:rPr>
        <w:t>Ti60_Demo.timing.rpt</w:t>
      </w:r>
      <w:r>
        <w:rPr>
          <w:rFonts w:ascii="宋体" w:hAnsi="宋体" w:eastAsia="宋体"/>
          <w:sz w:val="21"/>
        </w:rPr>
        <w:t xml:space="preserve"> 的日期为 2026-10-13，对应本轮最终位流。</w:t>
      </w:r>
    </w:p>
    <w:p>
      <w:r>
        <w:rPr>
          <w:rFonts w:ascii="宋体" w:hAnsi="宋体" w:eastAsia="宋体"/>
          <w:b/>
          <w:sz w:val="21"/>
        </w:rPr>
        <w:t>外围连接。</w:t>
      </w:r>
      <w:r>
        <w:rPr>
          <w:rFonts w:ascii="宋体" w:hAnsi="宋体" w:eastAsia="宋体"/>
          <w:sz w:val="21"/>
        </w:rPr>
        <w:t xml:space="preserve"> 顶层例化涉及的板级资源包括：DDR3 x16 接口（由 </w:t>
      </w:r>
      <w:r>
        <w:rPr>
          <w:rFonts w:ascii="Consolas" w:hAnsi="Consolas" w:eastAsia="Consolas"/>
          <w:sz w:val="20"/>
        </w:rPr>
        <w:t>DdrCtrl</w:t>
      </w:r>
      <w:r>
        <w:rPr>
          <w:rFonts w:ascii="宋体" w:hAnsi="宋体" w:eastAsia="宋体"/>
          <w:sz w:val="21"/>
        </w:rPr>
        <w:t xml:space="preserve"> 直接引出）、HDMI 三数据通道加时钟通道（</w:t>
      </w:r>
      <w:r>
        <w:rPr>
          <w:rFonts w:ascii="Consolas" w:hAnsi="Consolas" w:eastAsia="Consolas"/>
          <w:sz w:val="20"/>
        </w:rPr>
        <w:t>rgb2dvi</w:t>
      </w:r>
      <w:r>
        <w:rPr>
          <w:rFonts w:ascii="宋体" w:hAnsi="宋体" w:eastAsia="宋体"/>
          <w:sz w:val="21"/>
        </w:rPr>
        <w:t>，</w:t>
      </w:r>
      <w:r>
        <w:rPr>
          <w:rFonts w:ascii="Consolas" w:hAnsi="Consolas" w:eastAsia="Consolas"/>
          <w:sz w:val="20"/>
        </w:rPr>
        <w:t>ENABLE_OSERDES(0)</w:t>
      </w:r>
      <w:r>
        <w:rPr>
          <w:rFonts w:ascii="宋体" w:hAnsi="宋体" w:eastAsia="宋体"/>
          <w:sz w:val="21"/>
        </w:rPr>
        <w:t xml:space="preserve">）、LVDS 四数据通道加时钟通道（由 </w:t>
      </w:r>
      <w:r>
        <w:rPr>
          <w:rFonts w:ascii="Consolas" w:hAnsi="Consolas" w:eastAsia="Consolas"/>
          <w:sz w:val="20"/>
        </w:rPr>
        <w:t>riscv_menu_top</w:t>
      </w:r>
      <w:r>
        <w:rPr>
          <w:rFonts w:ascii="宋体" w:hAnsi="宋体" w:eastAsia="宋体"/>
          <w:sz w:val="21"/>
        </w:rPr>
        <w:t xml:space="preserve"> 输出 7 位编码）、OV5640 的 SCCB 与 DVP、UART（460800-8-N-1）、六路 LED、墨水屏五线 SPI（</w:t>
      </w:r>
      <w:r>
        <w:rPr>
          <w:rFonts w:ascii="Consolas" w:hAnsi="Consolas" w:eastAsia="Consolas"/>
          <w:sz w:val="20"/>
        </w:rPr>
        <w:t>epd_clk/din/cs_n/dc/rst_n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Consolas" w:hAnsi="Consolas" w:eastAsia="Consolas"/>
          <w:sz w:val="20"/>
        </w:rPr>
        <w:t>epd_busy</w:t>
      </w:r>
      <w:r>
        <w:rPr>
          <w:rFonts w:ascii="宋体" w:hAnsi="宋体" w:eastAsia="宋体"/>
          <w:sz w:val="21"/>
        </w:rPr>
        <w:t>）、四路按钮，以及四路 Flash 数据线（保留原始位映射，未驱动未使用的 RGB 总线）。MIPI-DSI TX 与 CSI RX 在本版本中未作功能使用，</w:t>
      </w:r>
      <w:r>
        <w:rPr>
          <w:rFonts w:ascii="Consolas" w:hAnsi="Consolas" w:eastAsia="Consolas"/>
          <w:sz w:val="20"/>
        </w:rPr>
        <w:t>dsi_pwm_o</w:t>
      </w:r>
      <w:r>
        <w:rPr>
          <w:rFonts w:ascii="宋体" w:hAnsi="宋体" w:eastAsia="宋体"/>
          <w:sz w:val="21"/>
        </w:rPr>
        <w:t xml:space="preserve"> 固定为 0。按钮连接见表 2-1，四路均按 1.8 V LVCMOS 输入配置，外接连接器侧为 3.3 V。</w:t>
      </w:r>
    </w:p>
    <w:p>
      <w:r>
        <w:rPr>
          <w:rFonts w:ascii="宋体" w:hAnsi="宋体" w:eastAsia="宋体"/>
          <w:b/>
          <w:sz w:val="21"/>
        </w:rPr>
        <w:t>表 2-1　四路按钮的物理连接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物理按钮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连接器/封装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FPGA 管脚/资源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有效电平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当前软件角色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外接 IO28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J6 / DC3-40 第 33 脚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C1 / GPIOL_N_16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沿用既有接收逻辑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模式切换、PiP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外接 IO29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J7 / DC3-40 第 34 脚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D1 / GPIOL_P_16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按下低、松开高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冻结、抓拍、减小阈值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板载 K1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N2 / GPIOL_P_02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按下低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选择参数、手势录入确认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板载 K2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M2 / GPIOL_N_02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按下低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抓拍算法、增大阈值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数据格式。</w:t>
      </w:r>
      <w:r>
        <w:rPr>
          <w:rFonts w:ascii="宋体" w:hAnsi="宋体" w:eastAsia="宋体"/>
          <w:sz w:val="21"/>
        </w:rPr>
        <w:t xml:space="preserve"> 通路中各环节的数据宽度与含义不同，混用会导致对齐错误，因此集中列出。</w:t>
      </w:r>
    </w:p>
    <w:p>
      <w:r>
        <w:rPr>
          <w:rFonts w:ascii="宋体" w:hAnsi="宋体" w:eastAsia="宋体"/>
          <w:b/>
          <w:sz w:val="21"/>
        </w:rPr>
        <w:t>表 2-2　关键数据格式与位宽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格式/位宽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取位或说明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摄像头输出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8 位 DVP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每个 PCLK 一个字节，两个字节组成一个 RGB565 像素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DDR 写入数据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64 位（</w:t>
            </w:r>
            <w:r>
              <w:rPr>
                <w:rFonts w:ascii="Consolas" w:hAnsi="Consolas" w:eastAsia="Consolas"/>
                <w:sz w:val="17"/>
              </w:rPr>
              <w:t>C_W_WIDTH=64</w:t>
            </w:r>
            <w:r>
              <w:rPr>
                <w:rFonts w:ascii="宋体" w:hAnsi="宋体" w:eastAsia="宋体"/>
                <w:sz w:val="18"/>
              </w:rPr>
              <w:t>，顶层实例化为 8 位/拍）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写 FIFO 汇聚后按 128 位 AXI 突发写入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DDR 读回数据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16 位（</w:t>
            </w:r>
            <w:r>
              <w:rPr>
                <w:rFonts w:ascii="Consolas" w:hAnsi="Consolas" w:eastAsia="Consolas"/>
                <w:sz w:val="17"/>
              </w:rPr>
              <w:t>C_R_WIDTH=16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直接作为 </w:t>
            </w:r>
            <w:r>
              <w:rPr>
                <w:rFonts w:ascii="Consolas" w:hAnsi="Consolas" w:eastAsia="Consolas"/>
                <w:sz w:val="17"/>
              </w:rPr>
              <w:t>lcd_data</w:t>
            </w:r>
            <w:r>
              <w:rPr>
                <w:rFonts w:ascii="宋体" w:hAnsi="宋体" w:eastAsia="宋体"/>
                <w:sz w:val="18"/>
              </w:rPr>
              <w:t xml:space="preserve">，即 </w:t>
            </w:r>
            <w:r>
              <w:rPr>
                <w:rFonts w:ascii="Consolas" w:hAnsi="Consolas" w:eastAsia="Consolas"/>
                <w:sz w:val="17"/>
              </w:rPr>
              <w:t>{R[4:0],G[5:0],B[4:0]}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显示级扩展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24 位 RGB888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rgb565_to_rgb888</w:t>
            </w:r>
            <w:r>
              <w:rPr>
                <w:rFonts w:ascii="宋体" w:hAnsi="宋体" w:eastAsia="宋体"/>
                <w:sz w:val="18"/>
              </w:rPr>
              <w:t xml:space="preserve"> 以 MSB 复制扩展（白可达 255，而非左移补零的 248）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算法入口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RGB565（16 位）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parallel_video</w:t>
            </w:r>
            <w:r>
              <w:rPr>
                <w:rFonts w:ascii="宋体" w:hAnsi="宋体" w:eastAsia="宋体"/>
                <w:sz w:val="18"/>
              </w:rPr>
              <w:t xml:space="preserve"> 内截取 </w:t>
            </w:r>
            <w:r>
              <w:rPr>
                <w:rFonts w:ascii="Consolas" w:hAnsi="Consolas" w:eastAsia="Consolas"/>
                <w:sz w:val="17"/>
              </w:rPr>
              <w:t>{rgb_i[23:19],rgb_i[15:10],rgb_i[7:3]}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Canny 中间量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8 位灰度 / 12 位 L1 幅值 / 2 位方向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幅值 0～2040，方向编码 0/1/2/3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分类编码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 位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0=非边，1=弱边，2=强边，3 预留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四帧抓拍像素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RGB565，640×360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每张 460 800 字节；每拍写入两个像素（32 位）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菜单状态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640 位（20×32 位）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由固件逐字搬运，帧边界整体提交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时钟体系。</w:t>
      </w:r>
      <w:r>
        <w:rPr>
          <w:rFonts w:ascii="宋体" w:hAnsi="宋体" w:eastAsia="宋体"/>
          <w:sz w:val="21"/>
        </w:rPr>
        <w:t xml:space="preserve"> 系统 PLL（</w:t>
      </w:r>
      <w:r>
        <w:rPr>
          <w:rFonts w:ascii="Consolas" w:hAnsi="Consolas" w:eastAsia="Consolas"/>
          <w:sz w:val="20"/>
        </w:rPr>
        <w:t>sys_pll</w:t>
      </w:r>
      <w:r>
        <w:rPr>
          <w:rFonts w:ascii="宋体" w:hAnsi="宋体" w:eastAsia="宋体"/>
          <w:sz w:val="21"/>
        </w:rPr>
        <w:t>，PLL_TL0）以 24 MHz 外部晶振为参考、倍频 4 后按不同输出分频产生各域时钟；DDR PLL（</w:t>
      </w:r>
      <w:r>
        <w:rPr>
          <w:rFonts w:ascii="Consolas" w:hAnsi="Consolas" w:eastAsia="Consolas"/>
          <w:sz w:val="20"/>
        </w:rPr>
        <w:t>ddr_pll</w:t>
      </w:r>
      <w:r>
        <w:rPr>
          <w:rFonts w:ascii="宋体" w:hAnsi="宋体" w:eastAsia="宋体"/>
          <w:sz w:val="21"/>
        </w:rPr>
        <w:t xml:space="preserve">，PLL_BR0）以 </w:t>
      </w:r>
      <w:r>
        <w:rPr>
          <w:rFonts w:ascii="Consolas" w:hAnsi="Consolas" w:eastAsia="Consolas"/>
          <w:sz w:val="20"/>
        </w:rPr>
        <w:t>clk_sys</w:t>
      </w:r>
      <w:r>
        <w:rPr>
          <w:rFonts w:ascii="宋体" w:hAnsi="宋体" w:eastAsia="宋体"/>
          <w:sz w:val="21"/>
        </w:rPr>
        <w:t xml:space="preserve"> 为参考再倍频 2 产生 DDR 控制器所需时钟。表 2-3 列出相关时钟，其频率来自 SDC 约束与 STA 报告，属设计与时序分析口径，不是仪器实测值。</w:t>
      </w:r>
    </w:p>
    <w:p>
      <w:r>
        <w:rPr>
          <w:rFonts w:ascii="宋体" w:hAnsi="宋体" w:eastAsia="宋体"/>
          <w:b/>
          <w:sz w:val="21"/>
        </w:rPr>
        <w:t>表 2-3　主要时钟及其约束口径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时钟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SDC 周期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约束频率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clk_24m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未约束（PLL 参考）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24 MHz（标称）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系统 PLL 参考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clk_sys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10.4167 ns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95.997 MHz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DDR 用户接口、I²C 配置、健康诊断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clk_pixel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13.4409 ns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74.399 MHz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像素处理与 HDMI 显示（源码注释沿用 74.25 MHz 标称）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clk_pixel_10x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1.3441 ns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744.048 MHz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HDMI 串行时钟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clk_lvds_1x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20.8333 ns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48.001 MHz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LVDS 菜单、RISC-V 软核 </w:t>
            </w:r>
            <w:r>
              <w:rPr>
                <w:rFonts w:ascii="Consolas" w:hAnsi="Consolas" w:eastAsia="Consolas"/>
                <w:sz w:val="17"/>
              </w:rPr>
              <w:t>tx_slowclk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clk_lvds_7x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2.9762 ns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336.022 MHz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LVDS 串行时钟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cmos_pclk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10.0 ns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100.000 MHz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摄像头像素时钟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core_clk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twd_clk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tdqss_clk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tac_clk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5.2083 / 2.6042 / 2.6042 / 2.6042 ns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192.012 / 384.025 / 384.025 / 384.025 MHz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DDR3 控制器内部时钟</w:t>
            </w:r>
          </w:p>
        </w:tc>
      </w:tr>
    </w:tbl>
    <w:p/>
    <w:p>
      <w:r>
        <w:rPr>
          <w:rFonts w:ascii="宋体" w:hAnsi="宋体" w:eastAsia="宋体"/>
          <w:sz w:val="21"/>
        </w:rPr>
        <w:t>时钟口径需区分三件事：</w:t>
      </w:r>
      <w:r>
        <w:rPr>
          <w:rFonts w:ascii="宋体" w:hAnsi="宋体" w:eastAsia="宋体"/>
          <w:b/>
          <w:sz w:val="21"/>
        </w:rPr>
        <w:t>名义频率</w:t>
      </w:r>
      <w:r>
        <w:rPr>
          <w:rFonts w:ascii="宋体" w:hAnsi="宋体" w:eastAsia="宋体"/>
          <w:sz w:val="21"/>
        </w:rPr>
        <w:t>（源码注释中的 74.25 MHz 等标称值）、</w:t>
      </w:r>
      <w:r>
        <w:rPr>
          <w:rFonts w:ascii="宋体" w:hAnsi="宋体" w:eastAsia="宋体"/>
          <w:b/>
          <w:sz w:val="21"/>
        </w:rPr>
        <w:t>约束频率</w:t>
      </w:r>
      <w:r>
        <w:rPr>
          <w:rFonts w:ascii="宋体" w:hAnsi="宋体" w:eastAsia="宋体"/>
          <w:sz w:val="21"/>
        </w:rPr>
        <w:t xml:space="preserve">（SDC 中的 </w:t>
      </w:r>
      <w:r>
        <w:rPr>
          <w:rFonts w:ascii="Consolas" w:hAnsi="Consolas" w:eastAsia="Consolas"/>
          <w:sz w:val="20"/>
        </w:rPr>
        <w:t>create_clock</w:t>
      </w:r>
      <w:r>
        <w:rPr>
          <w:rFonts w:ascii="宋体" w:hAnsi="宋体" w:eastAsia="宋体"/>
          <w:sz w:val="21"/>
        </w:rPr>
        <w:t>，</w:t>
      </w:r>
      <w:r>
        <w:rPr>
          <w:rFonts w:ascii="Consolas" w:hAnsi="Consolas" w:eastAsia="Consolas"/>
          <w:sz w:val="20"/>
        </w:rPr>
        <w:t>clk_pixel</w:t>
      </w:r>
      <w:r>
        <w:rPr>
          <w:rFonts w:ascii="宋体" w:hAnsi="宋体" w:eastAsia="宋体"/>
          <w:sz w:val="21"/>
        </w:rPr>
        <w:t xml:space="preserve"> 为 74.399 MHz）、</w:t>
      </w:r>
      <w:r>
        <w:rPr>
          <w:rFonts w:ascii="宋体" w:hAnsi="宋体" w:eastAsia="宋体"/>
          <w:b/>
          <w:sz w:val="21"/>
        </w:rPr>
        <w:t>STA 分析得到的最高可能频率</w:t>
      </w:r>
      <w:r>
        <w:rPr>
          <w:rFonts w:ascii="宋体" w:hAnsi="宋体" w:eastAsia="宋体"/>
          <w:sz w:val="21"/>
        </w:rPr>
        <w:t xml:space="preserve">（报告中 </w:t>
      </w:r>
      <w:r>
        <w:rPr>
          <w:rFonts w:ascii="Consolas" w:hAnsi="Consolas" w:eastAsia="Consolas"/>
          <w:sz w:val="20"/>
        </w:rPr>
        <w:t>clk_pixel</w:t>
      </w:r>
      <w:r>
        <w:rPr>
          <w:rFonts w:ascii="宋体" w:hAnsi="宋体" w:eastAsia="宋体"/>
          <w:sz w:val="21"/>
        </w:rPr>
        <w:t xml:space="preserve"> 为 97.031 MHz）。后者只是布局布线结果在当前时序模型下的分析上限，不能当作实际工作频率，更不能换算成实测帧率。本系统按 74.4 MHz 设计并在该约束下收敛。同理，手势支路的 </w:t>
      </w:r>
      <w:r>
        <w:rPr>
          <w:rFonts w:ascii="Consolas" w:hAnsi="Consolas" w:eastAsia="Consolas"/>
          <w:sz w:val="20"/>
        </w:rPr>
        <w:t>CLOCK_HZ=74400000</w:t>
      </w:r>
      <w:r>
        <w:rPr>
          <w:rFonts w:ascii="宋体" w:hAnsi="宋体" w:eastAsia="宋体"/>
          <w:sz w:val="21"/>
        </w:rPr>
        <w:t xml:space="preserve"> 用于把 1/16 秒换算成时钟计数（</w:t>
      </w:r>
      <w:r>
        <w:rPr>
          <w:rFonts w:ascii="Consolas" w:hAnsi="Consolas" w:eastAsia="Consolas"/>
          <w:sz w:val="20"/>
        </w:rPr>
        <w:t>wall_div</w:t>
      </w:r>
      <w:r>
        <w:rPr>
          <w:rFonts w:ascii="宋体" w:hAnsi="宋体" w:eastAsia="宋体"/>
          <w:sz w:val="21"/>
        </w:rPr>
        <w:t xml:space="preserve"> 计数到 </w:t>
      </w:r>
      <w:r>
        <w:rPr>
          <w:rFonts w:ascii="Consolas" w:hAnsi="Consolas" w:eastAsia="Consolas"/>
          <w:sz w:val="20"/>
        </w:rPr>
        <w:t>CLOCK_HZ/16−1</w:t>
      </w:r>
      <w:r>
        <w:rPr>
          <w:rFonts w:ascii="宋体" w:hAnsi="宋体" w:eastAsia="宋体"/>
          <w:sz w:val="21"/>
        </w:rPr>
        <w:t xml:space="preserve"> 产生 </w:t>
      </w:r>
      <w:r>
        <w:rPr>
          <w:rFonts w:ascii="Consolas" w:hAnsi="Consolas" w:eastAsia="Consolas"/>
          <w:sz w:val="20"/>
        </w:rPr>
        <w:t>wall_tick</w:t>
      </w:r>
      <w:r>
        <w:rPr>
          <w:rFonts w:ascii="宋体" w:hAnsi="宋体" w:eastAsia="宋体"/>
          <w:sz w:val="21"/>
        </w:rPr>
        <w:t>），属设计参数而非测量结果。</w:t>
      </w:r>
    </w:p>
    <w:p>
      <w:r>
        <w:rPr>
          <w:rFonts w:ascii="宋体" w:hAnsi="宋体" w:eastAsia="宋体"/>
          <w:b/>
          <w:sz w:val="21"/>
        </w:rPr>
        <w:t>复位结构。</w:t>
      </w:r>
      <w:r>
        <w:rPr>
          <w:rFonts w:ascii="宋体" w:hAnsi="宋体" w:eastAsia="宋体"/>
          <w:sz w:val="21"/>
        </w:rPr>
        <w:t xml:space="preserve"> 四个 PLL 锁定信号相与得到 </w:t>
      </w:r>
      <w:r>
        <w:rPr>
          <w:rFonts w:ascii="Consolas" w:hAnsi="Consolas" w:eastAsia="Consolas"/>
          <w:sz w:val="20"/>
        </w:rPr>
        <w:t>w_pll_lock</w:t>
      </w:r>
      <w:r>
        <w:rPr>
          <w:rFonts w:ascii="宋体" w:hAnsi="宋体" w:eastAsia="宋体"/>
          <w:sz w:val="21"/>
        </w:rPr>
        <w:t xml:space="preserve">，各时钟域在该位为低时保持复位，之后各自用一级寄存器释放。DDR 侧另有解锁条件：只有 </w:t>
      </w:r>
      <w:r>
        <w:rPr>
          <w:rFonts w:ascii="Consolas" w:hAnsi="Consolas" w:eastAsia="Consolas"/>
          <w:sz w:val="20"/>
        </w:rPr>
        <w:t>cal_done &amp;&amp; cal_pass</w:t>
      </w:r>
      <w:r>
        <w:rPr>
          <w:rFonts w:ascii="宋体" w:hAnsi="宋体" w:eastAsia="宋体"/>
          <w:sz w:val="21"/>
        </w:rPr>
        <w:t xml:space="preserve"> 成立后 </w:t>
      </w:r>
      <w:r>
        <w:rPr>
          <w:rFonts w:ascii="Consolas" w:hAnsi="Consolas" w:eastAsia="Consolas"/>
          <w:sz w:val="20"/>
        </w:rPr>
        <w:t>r_ddr_unlock</w:t>
      </w:r>
      <w:r>
        <w:rPr>
          <w:rFonts w:ascii="宋体" w:hAnsi="宋体" w:eastAsia="宋体"/>
          <w:sz w:val="21"/>
        </w:rPr>
        <w:t xml:space="preserve"> 才置位，</w:t>
      </w:r>
      <w:r>
        <w:rPr>
          <w:rFonts w:ascii="Consolas" w:hAnsi="Consolas" w:eastAsia="Consolas"/>
          <w:sz w:val="20"/>
        </w:rPr>
        <w:t>axi_awvalid/arvalid</w:t>
      </w:r>
      <w:r>
        <w:rPr>
          <w:rFonts w:ascii="宋体" w:hAnsi="宋体" w:eastAsia="宋体"/>
          <w:sz w:val="21"/>
        </w:rPr>
        <w:t xml:space="preserve"> 被该位门控，避免校准未完成时发起访问。摄像头侧的 </w:t>
      </w:r>
      <w:r>
        <w:rPr>
          <w:rFonts w:ascii="Consolas" w:hAnsi="Consolas" w:eastAsia="Consolas"/>
          <w:sz w:val="20"/>
        </w:rPr>
        <w:t>cam_enable_pipe</w:t>
      </w:r>
      <w:r>
        <w:rPr>
          <w:rFonts w:ascii="宋体" w:hAnsi="宋体" w:eastAsia="宋体"/>
          <w:sz w:val="21"/>
        </w:rPr>
        <w:t xml:space="preserve"> 同样等待"SCCB 配置完成且 DDR 已解锁"才放开写使能。这两级门控是上电时序正确性的关键。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2.3 采集、DDR 帧槽与视频读写组织</w:t>
      </w:r>
    </w:p>
    <w:p>
      <w:r>
        <w:rPr>
          <w:rFonts w:ascii="宋体" w:hAnsi="宋体" w:eastAsia="宋体"/>
          <w:sz w:val="21"/>
        </w:rPr>
        <w:t>本节解释原图槽的所有权、冻结期间为何仍能采集，以及抓拍槽为何要"等响应后提交"。抓拍状态机在 2.5 节展开。</w:t>
      </w:r>
    </w:p>
    <w:p>
      <w:r>
        <w:rPr>
          <w:rFonts w:ascii="宋体" w:hAnsi="宋体" w:eastAsia="宋体"/>
          <w:b/>
          <w:sz w:val="21"/>
        </w:rPr>
        <w:t>原图四槽与地址布局。</w:t>
      </w:r>
      <w:r>
        <w:rPr>
          <w:rFonts w:ascii="宋体" w:hAnsi="宋体" w:eastAsia="宋体"/>
          <w:sz w:val="21"/>
        </w:rPr>
        <w:t xml:space="preserve"> 实时原图使用 4 个槽位，地址步长 4 MiB，覆盖 </w:t>
      </w:r>
      <w:r>
        <w:rPr>
          <w:rFonts w:ascii="Consolas" w:hAnsi="Consolas" w:eastAsia="Consolas"/>
          <w:sz w:val="20"/>
        </w:rPr>
        <w:t>0x00000000～0x00FFFFFF</w:t>
      </w:r>
      <w:r>
        <w:rPr>
          <w:rFonts w:ascii="宋体" w:hAnsi="宋体" w:eastAsia="宋体"/>
          <w:sz w:val="21"/>
        </w:rPr>
        <w:t xml:space="preserve">。抓拍使用另外 5 个物理槽，每槽 512 KiB，从 </w:t>
      </w:r>
      <w:r>
        <w:rPr>
          <w:rFonts w:ascii="Consolas" w:hAnsi="Consolas" w:eastAsia="Consolas"/>
          <w:sz w:val="20"/>
        </w:rPr>
        <w:t>0x01000000</w:t>
      </w:r>
      <w:r>
        <w:rPr>
          <w:rFonts w:ascii="宋体" w:hAnsi="宋体" w:eastAsia="宋体"/>
          <w:sz w:val="21"/>
        </w:rPr>
        <w:t xml:space="preserve"> 至 </w:t>
      </w:r>
      <w:r>
        <w:rPr>
          <w:rFonts w:ascii="Consolas" w:hAnsi="Consolas" w:eastAsia="Consolas"/>
          <w:sz w:val="20"/>
        </w:rPr>
        <w:t>0x0127FFFF</w:t>
      </w:r>
      <w:r>
        <w:rPr>
          <w:rFonts w:ascii="宋体" w:hAnsi="宋体" w:eastAsia="宋体"/>
          <w:sz w:val="21"/>
        </w:rPr>
        <w:t>，其中 4 个作为已提交显示槽、1 个作为临时写入槽。两个数字口径必须分开：</w:t>
      </w:r>
      <w:r>
        <w:rPr>
          <w:rFonts w:ascii="宋体" w:hAnsi="宋体" w:eastAsia="宋体"/>
          <w:b/>
          <w:sz w:val="21"/>
        </w:rPr>
        <w:t>槽地址间距（4 MiB）不等于实际像素数据容量</w:t>
      </w:r>
      <w:r>
        <w:rPr>
          <w:rFonts w:ascii="宋体" w:hAnsi="宋体" w:eastAsia="宋体"/>
          <w:sz w:val="21"/>
        </w:rPr>
        <w:t>。单帧 1280×720 的 RGB565 有效数据为 1 843 200 字节（约 1.76 MiB），4 MiB 的间距是为地址对齐与控制器参数（</w:t>
      </w:r>
      <w:r>
        <w:rPr>
          <w:rFonts w:ascii="Consolas" w:hAnsi="Consolas" w:eastAsia="Consolas"/>
          <w:sz w:val="20"/>
        </w:rPr>
        <w:t>C_BUF_SIZE=22</w:t>
      </w:r>
      <w:r>
        <w:rPr>
          <w:rFonts w:ascii="宋体" w:hAnsi="宋体" w:eastAsia="宋体"/>
          <w:sz w:val="21"/>
        </w:rPr>
        <w:t>，即 2²² 字节）简化而设的分配单位；512 KiB 的抓拍槽容纳 460 800 字节的 640×360 结果，余量同样是分配粒度而非有效容量。</w:t>
      </w:r>
    </w:p>
    <w:p>
      <w:r>
        <w:rPr>
          <w:rFonts w:ascii="宋体" w:hAnsi="宋体" w:eastAsia="宋体"/>
          <w:b/>
          <w:sz w:val="21"/>
        </w:rPr>
        <w:t>写槽轮转与读槽保护。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vision8_slots</w:t>
      </w:r>
      <w:r>
        <w:rPr>
          <w:rFonts w:ascii="宋体" w:hAnsi="宋体" w:eastAsia="宋体"/>
          <w:sz w:val="21"/>
        </w:rPr>
        <w:t xml:space="preserve"> 维护 </w:t>
      </w:r>
      <w:r>
        <w:rPr>
          <w:rFonts w:ascii="Consolas" w:hAnsi="Consolas" w:eastAsia="Consolas"/>
          <w:sz w:val="20"/>
        </w:rPr>
        <w:t>write_slot</w:t>
      </w:r>
      <w:r>
        <w:rPr>
          <w:rFonts w:ascii="宋体" w:hAnsi="宋体" w:eastAsia="宋体"/>
          <w:sz w:val="21"/>
        </w:rPr>
        <w:t xml:space="preserve">（当前写入槽）与 </w:t>
      </w:r>
      <w:r>
        <w:rPr>
          <w:rFonts w:ascii="Consolas" w:hAnsi="Consolas" w:eastAsia="Consolas"/>
          <w:sz w:val="20"/>
        </w:rPr>
        <w:t>read_slot</w:t>
      </w:r>
      <w:r>
        <w:rPr>
          <w:rFonts w:ascii="宋体" w:hAnsi="宋体" w:eastAsia="宋体"/>
          <w:sz w:val="21"/>
        </w:rPr>
        <w:t xml:space="preserve">（当前显示槽）。写入完成后 </w:t>
      </w:r>
      <w:r>
        <w:rPr>
          <w:rFonts w:ascii="Consolas" w:hAnsi="Consolas" w:eastAsia="Consolas"/>
          <w:sz w:val="20"/>
        </w:rPr>
        <w:t>write_slot</w:t>
      </w:r>
      <w:r>
        <w:rPr>
          <w:rFonts w:ascii="宋体" w:hAnsi="宋体" w:eastAsia="宋体"/>
          <w:sz w:val="21"/>
        </w:rPr>
        <w:t xml:space="preserve"> 前进到下一个候选槽，候选规则是"从当前写槽起顺序查找第一个既不等于当前读槽、也不在辅助读保护中的槽"。显示侧在每次 </w:t>
      </w:r>
      <w:r>
        <w:rPr>
          <w:rFonts w:ascii="Consolas" w:hAnsi="Consolas" w:eastAsia="Consolas"/>
          <w:sz w:val="20"/>
        </w:rPr>
        <w:t>read_start</w:t>
      </w:r>
      <w:r>
        <w:rPr>
          <w:rFonts w:ascii="宋体" w:hAnsi="宋体" w:eastAsia="宋体"/>
          <w:sz w:val="21"/>
        </w:rPr>
        <w:t xml:space="preserve"> 时重新决定读槽：若已冻结且已有画面则保持 </w:t>
      </w:r>
      <w:r>
        <w:rPr>
          <w:rFonts w:ascii="Consolas" w:hAnsi="Consolas" w:eastAsia="Consolas"/>
          <w:sz w:val="20"/>
        </w:rPr>
        <w:t>read_slot</w:t>
      </w:r>
      <w:r>
        <w:rPr>
          <w:rFonts w:ascii="宋体" w:hAnsi="宋体" w:eastAsia="宋体"/>
          <w:sz w:val="21"/>
        </w:rPr>
        <w:t xml:space="preserve"> 不变，否则优先取刚写完的 </w:t>
      </w:r>
      <w:r>
        <w:rPr>
          <w:rFonts w:ascii="Consolas" w:hAnsi="Consolas" w:eastAsia="Consolas"/>
          <w:sz w:val="20"/>
        </w:rPr>
        <w:t>write_slot</w:t>
      </w:r>
      <w:r>
        <w:rPr>
          <w:rFonts w:ascii="宋体" w:hAnsi="宋体" w:eastAsia="宋体"/>
          <w:sz w:val="21"/>
        </w:rPr>
        <w:t xml:space="preserve">，否则取 </w:t>
      </w:r>
      <w:r>
        <w:rPr>
          <w:rFonts w:ascii="Consolas" w:hAnsi="Consolas" w:eastAsia="Consolas"/>
          <w:sz w:val="20"/>
        </w:rPr>
        <w:t>latest</w:t>
      </w:r>
      <w:r>
        <w:rPr>
          <w:rFonts w:ascii="宋体" w:hAnsi="宋体" w:eastAsia="宋体"/>
          <w:sz w:val="21"/>
        </w:rPr>
        <w:t>。这条规则的含义是</w:t>
      </w:r>
      <w:r>
        <w:rPr>
          <w:rFonts w:ascii="宋体" w:hAnsi="宋体" w:eastAsia="宋体"/>
          <w:b/>
          <w:sz w:val="21"/>
        </w:rPr>
        <w:t>写槽永远不等于读槽</w:t>
      </w:r>
      <w:r>
        <w:rPr>
          <w:rFonts w:ascii="宋体" w:hAnsi="宋体" w:eastAsia="宋体"/>
          <w:sz w:val="21"/>
        </w:rPr>
        <w:t>，因此摄像头不可能覆写正在显示的帧。</w:t>
      </w:r>
    </w:p>
    <w:p>
      <w:r>
        <w:rPr>
          <w:rFonts w:ascii="宋体" w:hAnsi="宋体" w:eastAsia="宋体"/>
          <w:b/>
          <w:sz w:val="21"/>
        </w:rPr>
        <w:t>冻结期间为什么仍能采集。</w:t>
      </w:r>
      <w:r>
        <w:rPr>
          <w:rFonts w:ascii="宋体" w:hAnsi="宋体" w:eastAsia="宋体"/>
          <w:sz w:val="21"/>
        </w:rPr>
        <w:t xml:space="preserve"> 冻结由 </w:t>
      </w:r>
      <w:r>
        <w:rPr>
          <w:rFonts w:ascii="Consolas" w:hAnsi="Consolas" w:eastAsia="Consolas"/>
          <w:sz w:val="20"/>
        </w:rPr>
        <w:t>freeze_request</w:t>
      </w:r>
      <w:r>
        <w:rPr>
          <w:rFonts w:ascii="宋体" w:hAnsi="宋体" w:eastAsia="宋体"/>
          <w:sz w:val="21"/>
        </w:rPr>
        <w:t xml:space="preserve"> 请求，跨到 AXI 域经两级同步得到 </w:t>
      </w:r>
      <w:r>
        <w:rPr>
          <w:rFonts w:ascii="Consolas" w:hAnsi="Consolas" w:eastAsia="Consolas"/>
          <w:sz w:val="20"/>
        </w:rPr>
        <w:t>fs</w:t>
      </w:r>
      <w:r>
        <w:rPr>
          <w:rFonts w:ascii="宋体" w:hAnsi="宋体" w:eastAsia="宋体"/>
          <w:sz w:val="21"/>
        </w:rPr>
        <w:t xml:space="preserve">。冻结生效时 </w:t>
      </w:r>
      <w:r>
        <w:rPr>
          <w:rFonts w:ascii="Consolas" w:hAnsi="Consolas" w:eastAsia="Consolas"/>
          <w:sz w:val="20"/>
        </w:rPr>
        <w:t>read_slot</w:t>
      </w:r>
      <w:r>
        <w:rPr>
          <w:rFonts w:ascii="宋体" w:hAnsi="宋体" w:eastAsia="宋体"/>
          <w:sz w:val="21"/>
        </w:rPr>
        <w:t xml:space="preserve"> 被锁住，显示内容固定；而 </w:t>
      </w:r>
      <w:r>
        <w:rPr>
          <w:rFonts w:ascii="Consolas" w:hAnsi="Consolas" w:eastAsia="Consolas"/>
          <w:sz w:val="20"/>
        </w:rPr>
        <w:t>write_owner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sz w:val="20"/>
        </w:rPr>
        <w:t>write_slot</w:t>
      </w:r>
      <w:r>
        <w:rPr>
          <w:rFonts w:ascii="宋体" w:hAnsi="宋体" w:eastAsia="宋体"/>
          <w:sz w:val="21"/>
        </w:rPr>
        <w:t xml:space="preserve"> 的轮转逻辑不依赖冻结位，摄像头继续把新帧写入其余槽位。这把"画面静止"和"停止采集"解耦：冻结期间 DDR 写通道仍在工作、</w:t>
      </w:r>
      <w:r>
        <w:rPr>
          <w:rFonts w:ascii="Consolas" w:hAnsi="Consolas" w:eastAsia="Consolas"/>
          <w:sz w:val="20"/>
        </w:rPr>
        <w:t>source_id</w:t>
      </w:r>
      <w:r>
        <w:rPr>
          <w:rFonts w:ascii="宋体" w:hAnsi="宋体" w:eastAsia="宋体"/>
          <w:sz w:val="21"/>
        </w:rPr>
        <w:t xml:space="preserve"> 仍在递增（因此手势与人脸统计能被正确判定为"冻结帧重复显示"而不推进确认），恢复时 </w:t>
      </w:r>
      <w:r>
        <w:rPr>
          <w:rFonts w:ascii="Consolas" w:hAnsi="Consolas" w:eastAsia="Consolas"/>
          <w:sz w:val="20"/>
        </w:rPr>
        <w:t>read_slot</w:t>
      </w:r>
      <w:r>
        <w:rPr>
          <w:rFonts w:ascii="宋体" w:hAnsi="宋体" w:eastAsia="宋体"/>
          <w:sz w:val="21"/>
        </w:rPr>
        <w:t xml:space="preserve"> 直接切到 </w:t>
      </w:r>
      <w:r>
        <w:rPr>
          <w:rFonts w:ascii="Consolas" w:hAnsi="Consolas" w:eastAsia="Consolas"/>
          <w:sz w:val="20"/>
        </w:rPr>
        <w:t>latest</w:t>
      </w:r>
      <w:r>
        <w:rPr>
          <w:rFonts w:ascii="宋体" w:hAnsi="宋体" w:eastAsia="宋体"/>
          <w:sz w:val="21"/>
        </w:rPr>
        <w:t>，中间不会出现半帧撕裂。</w:t>
      </w:r>
    </w:p>
    <w:p>
      <w:r>
        <w:rPr>
          <w:rFonts w:ascii="宋体" w:hAnsi="宋体" w:eastAsia="宋体"/>
          <w:b/>
          <w:sz w:val="21"/>
        </w:rPr>
        <w:t>AXI 事务与背压。</w:t>
      </w:r>
      <w:r>
        <w:rPr>
          <w:rFonts w:ascii="宋体" w:hAnsi="宋体" w:eastAsia="宋体"/>
          <w:sz w:val="21"/>
        </w:rPr>
        <w:t xml:space="preserve"> 摄像头写通路以 128 位数据、</w:t>
      </w:r>
      <w:r>
        <w:rPr>
          <w:rFonts w:ascii="Consolas" w:hAnsi="Consolas" w:eastAsia="Consolas"/>
          <w:sz w:val="20"/>
        </w:rPr>
        <w:t>C_DATA_SIZE=4</w:t>
      </w:r>
      <w:r>
        <w:rPr>
          <w:rFonts w:ascii="宋体" w:hAnsi="宋体" w:eastAsia="宋体"/>
          <w:sz w:val="21"/>
        </w:rPr>
        <w:t>（16 字节/beat）、</w:t>
      </w:r>
      <w:r>
        <w:rPr>
          <w:rFonts w:ascii="Consolas" w:hAnsi="Consolas" w:eastAsia="Consolas"/>
          <w:sz w:val="20"/>
        </w:rPr>
        <w:t>C_BURST_LEN=128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20"/>
        </w:rPr>
        <w:t>awlen=127</w:t>
      </w:r>
      <w:r>
        <w:rPr>
          <w:rFonts w:ascii="宋体" w:hAnsi="宋体" w:eastAsia="宋体"/>
          <w:sz w:val="21"/>
        </w:rPr>
        <w:t xml:space="preserve">）发起 INCR 突发，单次突发 2048 字节；抓拍写通路固定使用 </w:t>
      </w:r>
      <w:r>
        <w:rPr>
          <w:rFonts w:ascii="Consolas" w:hAnsi="Consolas" w:eastAsia="Consolas"/>
          <w:sz w:val="20"/>
        </w:rPr>
        <w:t>wlen=31</w:t>
      </w:r>
      <w:r>
        <w:rPr>
          <w:rFonts w:ascii="宋体" w:hAnsi="宋体" w:eastAsia="宋体"/>
          <w:sz w:val="21"/>
        </w:rPr>
        <w:t xml:space="preserve">，即 32 beat × 16 字节 = 512 字节一次。读通路同为 128 位、128 beat 突发。仲裁上，主通路与辅助/抓拍通路通过 </w:t>
      </w:r>
      <w:r>
        <w:rPr>
          <w:rFonts w:ascii="Consolas" w:hAnsi="Consolas" w:eastAsia="Consolas"/>
          <w:sz w:val="20"/>
        </w:rPr>
        <w:t>write_turn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sz w:val="20"/>
        </w:rPr>
        <w:t>read_turn</w:t>
      </w:r>
      <w:r>
        <w:rPr>
          <w:rFonts w:ascii="宋体" w:hAnsi="宋体" w:eastAsia="宋体"/>
          <w:sz w:val="21"/>
        </w:rPr>
        <w:t xml:space="preserve"> 轮转标记避免饥饿：两者同时请求时，若轮转标记已偏向主通路则先服务摄像头，否则让出给抓拍。地址与数据在被 </w:t>
      </w:r>
      <w:r>
        <w:rPr>
          <w:rFonts w:ascii="Consolas" w:hAnsi="Consolas" w:eastAsia="Consolas"/>
          <w:sz w:val="20"/>
        </w:rPr>
        <w:t>ready</w:t>
      </w:r>
      <w:r>
        <w:rPr>
          <w:rFonts w:ascii="宋体" w:hAnsi="宋体" w:eastAsia="宋体"/>
          <w:sz w:val="21"/>
        </w:rPr>
        <w:t xml:space="preserve"> 反压的停顿期间保持有效，这既是 AXI 协议要求，也是本设计不需要额外握手 FIFO 的原因。</w:t>
      </w:r>
    </w:p>
    <w:p>
      <w:r>
        <w:rPr>
          <w:rFonts w:ascii="宋体" w:hAnsi="宋体" w:eastAsia="宋体"/>
          <w:sz w:val="21"/>
        </w:rPr>
        <w:t xml:space="preserve">错误与背压对状态的影响是可观测的：写响应 </w:t>
      </w:r>
      <w:r>
        <w:rPr>
          <w:rFonts w:ascii="Consolas" w:hAnsi="Consolas" w:eastAsia="Consolas"/>
          <w:sz w:val="20"/>
        </w:rPr>
        <w:t>bresp!=0</w:t>
      </w:r>
      <w:r>
        <w:rPr>
          <w:rFonts w:ascii="宋体" w:hAnsi="宋体" w:eastAsia="宋体"/>
          <w:sz w:val="21"/>
        </w:rPr>
        <w:t xml:space="preserve"> 或 </w:t>
      </w:r>
      <w:r>
        <w:rPr>
          <w:rFonts w:ascii="Consolas" w:hAnsi="Consolas" w:eastAsia="Consolas"/>
          <w:sz w:val="20"/>
        </w:rPr>
        <w:t>bid!=0</w:t>
      </w:r>
      <w:r>
        <w:rPr>
          <w:rFonts w:ascii="宋体" w:hAnsi="宋体" w:eastAsia="宋体"/>
          <w:sz w:val="21"/>
        </w:rPr>
        <w:t xml:space="preserve"> 时计数 </w:t>
      </w:r>
      <w:r>
        <w:rPr>
          <w:rFonts w:ascii="Consolas" w:hAnsi="Consolas" w:eastAsia="Consolas"/>
          <w:sz w:val="20"/>
        </w:rPr>
        <w:t>memory_errors</w:t>
      </w:r>
      <w:r>
        <w:rPr>
          <w:rFonts w:ascii="宋体" w:hAnsi="宋体" w:eastAsia="宋体"/>
          <w:sz w:val="21"/>
        </w:rPr>
        <w:t xml:space="preserve">、置 </w:t>
      </w:r>
      <w:r>
        <w:rPr>
          <w:rFonts w:ascii="Consolas" w:hAnsi="Consolas" w:eastAsia="Consolas"/>
          <w:sz w:val="20"/>
        </w:rPr>
        <w:t>writer_failed</w:t>
      </w:r>
      <w:r>
        <w:rPr>
          <w:rFonts w:ascii="宋体" w:hAnsi="宋体" w:eastAsia="宋体"/>
          <w:sz w:val="21"/>
        </w:rPr>
        <w:t xml:space="preserve">，并对抓拍通路置 </w:t>
      </w:r>
      <w:r>
        <w:rPr>
          <w:rFonts w:ascii="Consolas" w:hAnsi="Consolas" w:eastAsia="Consolas"/>
          <w:sz w:val="20"/>
        </w:rPr>
        <w:t>snapshot_failed</w:t>
      </w:r>
      <w:r>
        <w:rPr>
          <w:rFonts w:ascii="宋体" w:hAnsi="宋体" w:eastAsia="宋体"/>
          <w:sz w:val="21"/>
        </w:rPr>
        <w:t xml:space="preserve">；读返回的 </w:t>
      </w:r>
      <w:r>
        <w:rPr>
          <w:rFonts w:ascii="Consolas" w:hAnsi="Consolas" w:eastAsia="Consolas"/>
          <w:sz w:val="20"/>
        </w:rPr>
        <w:t>rresp/rid/rlast</w:t>
      </w:r>
      <w:r>
        <w:rPr>
          <w:rFonts w:ascii="宋体" w:hAnsi="宋体" w:eastAsia="宋体"/>
          <w:sz w:val="21"/>
        </w:rPr>
        <w:t xml:space="preserve"> 与预期不符时同样计错，抓拍读错误会清掉 </w:t>
      </w:r>
      <w:r>
        <w:rPr>
          <w:rFonts w:ascii="Consolas" w:hAnsi="Consolas" w:eastAsia="Consolas"/>
          <w:sz w:val="20"/>
        </w:rPr>
        <w:t>aux_frame_ready</w:t>
      </w:r>
      <w:r>
        <w:rPr>
          <w:rFonts w:ascii="宋体" w:hAnsi="宋体" w:eastAsia="宋体"/>
          <w:sz w:val="21"/>
        </w:rPr>
        <w:t xml:space="preserve"> 并置 </w:t>
      </w:r>
      <w:r>
        <w:rPr>
          <w:rFonts w:ascii="Consolas" w:hAnsi="Consolas" w:eastAsia="Consolas"/>
          <w:sz w:val="20"/>
        </w:rPr>
        <w:t>aux_failed</w:t>
      </w:r>
      <w:r>
        <w:rPr>
          <w:rFonts w:ascii="宋体" w:hAnsi="宋体" w:eastAsia="宋体"/>
          <w:sz w:val="21"/>
        </w:rPr>
        <w:t>。摄像头主通路的帧完整性另有独立判据：</w:t>
      </w:r>
      <w:r>
        <w:rPr>
          <w:rFonts w:ascii="Consolas" w:hAnsi="Consolas" w:eastAsia="Consolas"/>
          <w:sz w:val="20"/>
        </w:rPr>
        <w:t>camera_frame_good</w:t>
      </w:r>
      <w:r>
        <w:rPr>
          <w:rFonts w:ascii="宋体" w:hAnsi="宋体" w:eastAsia="宋体"/>
          <w:sz w:val="21"/>
        </w:rPr>
        <w:t xml:space="preserve"> 要求整帧字节数严格等于 </w:t>
      </w:r>
      <w:r>
        <w:rPr>
          <w:rFonts w:ascii="Consolas" w:hAnsi="Consolas" w:eastAsia="Consolas"/>
          <w:sz w:val="20"/>
        </w:rPr>
        <w:t>C_RD_END_ADDR</w:t>
      </w:r>
      <w:r>
        <w:rPr>
          <w:rFonts w:ascii="宋体" w:hAnsi="宋体" w:eastAsia="宋体"/>
          <w:sz w:val="21"/>
        </w:rPr>
        <w:t>（顶层实例化为 1280×2×720 = 1 843 200）且期间未发生 FIFO 满或复位，短帧即使占满整数个突发也不会被判为完整帧。</w:t>
      </w:r>
    </w:p>
    <w:p>
      <w:r>
        <w:rPr>
          <w:rFonts w:ascii="宋体" w:hAnsi="宋体" w:eastAsia="宋体"/>
          <w:b/>
          <w:sz w:val="21"/>
        </w:rPr>
        <w:t>读写所有权状态机。</w:t>
      </w:r>
      <w:r>
        <w:rPr>
          <w:rFonts w:ascii="宋体" w:hAnsi="宋体" w:eastAsia="宋体"/>
          <w:sz w:val="21"/>
        </w:rPr>
        <w:t xml:space="preserve"> 顶层 </w:t>
      </w:r>
      <w:r>
        <w:rPr>
          <w:rFonts w:ascii="Consolas" w:hAnsi="Consolas" w:eastAsia="Consolas"/>
          <w:sz w:val="20"/>
        </w:rPr>
        <w:t>vision8_ddr</w:t>
      </w:r>
      <w:r>
        <w:rPr>
          <w:rFonts w:ascii="宋体" w:hAnsi="宋体" w:eastAsia="宋体"/>
          <w:sz w:val="21"/>
        </w:rPr>
        <w:t xml:space="preserve"> 用 </w:t>
      </w:r>
      <w:r>
        <w:rPr>
          <w:rFonts w:ascii="Consolas" w:hAnsi="Consolas" w:eastAsia="Consolas"/>
          <w:sz w:val="20"/>
        </w:rPr>
        <w:t>write_owner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sz w:val="20"/>
        </w:rPr>
        <w:t>read_owner</w:t>
      </w:r>
      <w:r>
        <w:rPr>
          <w:rFonts w:ascii="宋体" w:hAnsi="宋体" w:eastAsia="宋体"/>
          <w:sz w:val="21"/>
        </w:rPr>
        <w:t xml:space="preserve"> 两个 2 位状态（0=空闲，1=摄像头主通路，2=抓拍或辅助通路）实现互斥。写侧只在 </w:t>
      </w:r>
      <w:r>
        <w:rPr>
          <w:rFonts w:ascii="Consolas" w:hAnsi="Consolas" w:eastAsia="Consolas"/>
          <w:sz w:val="20"/>
        </w:rPr>
        <w:t>write_owner==0</w:t>
      </w:r>
      <w:r>
        <w:rPr>
          <w:rFonts w:ascii="宋体" w:hAnsi="宋体" w:eastAsia="宋体"/>
          <w:sz w:val="21"/>
        </w:rPr>
        <w:t xml:space="preserve"> 时接受新请求；读侧同理，并且当辅助读通路正在重启时仍允许主通路继续排空与预取。</w:t>
      </w:r>
      <w:r>
        <w:rPr>
          <w:rFonts w:ascii="Consolas" w:hAnsi="Consolas" w:eastAsia="Consolas"/>
          <w:sz w:val="20"/>
        </w:rPr>
        <w:t>vision8_fifo</w:t>
      </w:r>
      <w:r>
        <w:rPr>
          <w:rFonts w:ascii="宋体" w:hAnsi="宋体" w:eastAsia="宋体"/>
          <w:sz w:val="21"/>
        </w:rPr>
        <w:t xml:space="preserve"> 是 32 位、深度 1024 的双时钟 FIFO，指针采用格雷码跨域、RAM 读出为寄存器化预取（无组合读），因此读写两侧都可独立停顿而不产生亚稳态或数据丢失；其复位要求"在未完成的 DDR 事务排空之后"请求，这一点在抓拍取消路径中被显式遵守。</w:t>
      </w:r>
    </w:p>
    <w:p>
      <w:r>
        <w:rPr>
          <w:rFonts w:ascii="宋体" w:hAnsi="宋体" w:eastAsia="宋体"/>
          <w:b/>
          <w:sz w:val="21"/>
        </w:rPr>
        <w:t>具体时序情景：抓拍中途退出模式。</w:t>
      </w:r>
      <w:r>
        <w:rPr>
          <w:rFonts w:ascii="宋体" w:hAnsi="宋体" w:eastAsia="宋体"/>
          <w:sz w:val="21"/>
        </w:rPr>
        <w:t xml:space="preserve"> 若在采样写入期间发生模式切换或长按清空，</w:t>
      </w:r>
      <w:r>
        <w:rPr>
          <w:rFonts w:ascii="Consolas" w:hAnsi="Consolas" w:eastAsia="Consolas"/>
          <w:sz w:val="20"/>
        </w:rPr>
        <w:t>vision8_frames</w:t>
      </w:r>
      <w:r>
        <w:rPr>
          <w:rFonts w:ascii="宋体" w:hAnsi="宋体" w:eastAsia="宋体"/>
          <w:sz w:val="21"/>
        </w:rPr>
        <w:t xml:space="preserve"> 会置 </w:t>
      </w:r>
      <w:r>
        <w:rPr>
          <w:rFonts w:ascii="Consolas" w:hAnsi="Consolas" w:eastAsia="Consolas"/>
          <w:sz w:val="20"/>
        </w:rPr>
        <w:t>cancelled</w:t>
      </w:r>
      <w:r>
        <w:rPr>
          <w:rFonts w:ascii="宋体" w:hAnsi="宋体" w:eastAsia="宋体"/>
          <w:sz w:val="21"/>
        </w:rPr>
        <w:t xml:space="preserve">，但不立即撕掉正在进行的写入，而是继续把已接受的突发写完、让 </w:t>
      </w:r>
      <w:r>
        <w:rPr>
          <w:rFonts w:ascii="Consolas" w:hAnsi="Consolas" w:eastAsia="Consolas"/>
          <w:sz w:val="20"/>
        </w:rPr>
        <w:t>snap_end</w:t>
      </w:r>
      <w:r>
        <w:rPr>
          <w:rFonts w:ascii="宋体" w:hAnsi="宋体" w:eastAsia="宋体"/>
          <w:sz w:val="21"/>
        </w:rPr>
        <w:t xml:space="preserve"> 正常翻转；</w:t>
      </w:r>
      <w:r>
        <w:rPr>
          <w:rFonts w:ascii="Consolas" w:hAnsi="Consolas" w:eastAsia="Consolas"/>
          <w:sz w:val="20"/>
        </w:rPr>
        <w:t>snap_done</w:t>
      </w:r>
      <w:r>
        <w:rPr>
          <w:rFonts w:ascii="宋体" w:hAnsi="宋体" w:eastAsia="宋体"/>
          <w:sz w:val="21"/>
        </w:rPr>
        <w:t xml:space="preserve"> 回来后因发布条件不成立，走 </w:t>
      </w:r>
      <w:r>
        <w:rPr>
          <w:rFonts w:ascii="Consolas" w:hAnsi="Consolas" w:eastAsia="Consolas"/>
          <w:sz w:val="20"/>
        </w:rPr>
        <w:t>capture_errors</w:t>
      </w:r>
      <w:r>
        <w:rPr>
          <w:rFonts w:ascii="宋体" w:hAnsi="宋体" w:eastAsia="宋体"/>
          <w:sz w:val="21"/>
        </w:rPr>
        <w:t xml:space="preserve"> 分支，</w:t>
      </w:r>
      <w:r>
        <w:rPr>
          <w:rFonts w:ascii="宋体" w:hAnsi="宋体" w:eastAsia="宋体"/>
          <w:b/>
          <w:sz w:val="21"/>
        </w:rPr>
        <w:t>不发布目录</w:t>
      </w:r>
      <w:r>
        <w:rPr>
          <w:rFonts w:ascii="宋体" w:hAnsi="宋体" w:eastAsia="宋体"/>
          <w:sz w:val="21"/>
        </w:rPr>
        <w:t>。于是"退出模式"的后果是这一张不进入四格，而不是留下半张图或损坏可见目录。</w:t>
      </w:r>
    </w:p>
    <w:p>
      <w:pPr>
        <w:ind w:left="454"/>
      </w:pPr>
      <w:r>
        <w:rPr>
          <w:rFonts w:ascii="宋体" w:hAnsi="宋体" w:eastAsia="宋体"/>
          <w:b/>
          <w:i/>
          <w:sz w:val="19"/>
        </w:rPr>
        <w:t>图 2-2　DDR 抓拍提交时序，待绘制</w:t>
      </w:r>
      <w:r>
        <w:rPr>
          <w:rFonts w:ascii="宋体" w:hAnsi="宋体" w:eastAsia="宋体"/>
          <w:i/>
          <w:sz w:val="19"/>
        </w:rPr>
        <w:t xml:space="preserve">：标注 </w:t>
      </w:r>
      <w:r>
        <w:rPr>
          <w:rFonts w:ascii="Consolas" w:hAnsi="Consolas" w:eastAsia="Consolas"/>
          <w:i/>
          <w:sz w:val="18"/>
        </w:rPr>
        <w:t>capture_i</w:t>
      </w:r>
      <w:r>
        <w:rPr>
          <w:rFonts w:ascii="宋体" w:hAnsi="宋体" w:eastAsia="宋体"/>
          <w:i/>
          <w:sz w:val="19"/>
        </w:rPr>
        <w:t xml:space="preserve"> 请求、</w:t>
      </w:r>
      <w:r>
        <w:rPr>
          <w:rFonts w:ascii="Consolas" w:hAnsi="Consolas" w:eastAsia="Consolas"/>
          <w:i/>
          <w:sz w:val="18"/>
        </w:rPr>
        <w:t>snap_begin</w:t>
      </w:r>
      <w:r>
        <w:rPr>
          <w:rFonts w:ascii="宋体" w:hAnsi="宋体" w:eastAsia="宋体"/>
          <w:i/>
          <w:sz w:val="19"/>
        </w:rPr>
        <w:t xml:space="preserve"> 翻转、512 字节突发写、</w:t>
      </w:r>
      <w:r>
        <w:rPr>
          <w:rFonts w:ascii="Consolas" w:hAnsi="Consolas" w:eastAsia="Consolas"/>
          <w:i/>
          <w:sz w:val="18"/>
        </w:rPr>
        <w:t>snap_end</w:t>
      </w:r>
      <w:r>
        <w:rPr>
          <w:rFonts w:ascii="宋体" w:hAnsi="宋体" w:eastAsia="宋体"/>
          <w:i/>
          <w:sz w:val="19"/>
        </w:rPr>
        <w:t>、</w:t>
      </w:r>
      <w:r>
        <w:rPr>
          <w:rFonts w:ascii="Consolas" w:hAnsi="Consolas" w:eastAsia="Consolas"/>
          <w:i/>
          <w:sz w:val="18"/>
        </w:rPr>
        <w:t>snap_done/snap_ok</w:t>
      </w:r>
      <w:r>
        <w:rPr>
          <w:rFonts w:ascii="宋体" w:hAnsi="宋体" w:eastAsia="宋体"/>
          <w:i/>
          <w:sz w:val="19"/>
        </w:rPr>
        <w:t xml:space="preserve"> 返回、临时槽与可见槽的目录切换发生在下一个 </w:t>
      </w:r>
      <w:r>
        <w:rPr>
          <w:rFonts w:ascii="Consolas" w:hAnsi="Consolas" w:eastAsia="Consolas"/>
          <w:i/>
          <w:sz w:val="18"/>
        </w:rPr>
        <w:t>frame_blank</w:t>
      </w:r>
      <w:r>
        <w:rPr>
          <w:rFonts w:ascii="宋体" w:hAnsi="宋体" w:eastAsia="宋体"/>
          <w:i/>
          <w:sz w:val="19"/>
        </w:rPr>
        <w:t xml:space="preserve">，以及取消场景下 </w:t>
      </w:r>
      <w:r>
        <w:rPr>
          <w:rFonts w:ascii="Consolas" w:hAnsi="Consolas" w:eastAsia="Consolas"/>
          <w:i/>
          <w:sz w:val="18"/>
        </w:rPr>
        <w:t>snap_done</w:t>
      </w:r>
      <w:r>
        <w:rPr>
          <w:rFonts w:ascii="宋体" w:hAnsi="宋体" w:eastAsia="宋体"/>
          <w:i/>
          <w:sz w:val="19"/>
        </w:rPr>
        <w:t xml:space="preserve"> 到达但不发布的分支。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2.4 流式边缘检测算法及像素和控制信号对齐</w:t>
      </w:r>
    </w:p>
    <w:p>
      <w:r>
        <w:rPr>
          <w:rFonts w:ascii="宋体" w:hAnsi="宋体" w:eastAsia="宋体"/>
          <w:sz w:val="21"/>
        </w:rPr>
        <w:t>本节是全文技术重点。Canny 链路的配置由顶层例化决定：</w:t>
      </w:r>
      <w:r>
        <w:rPr>
          <w:rFonts w:ascii="Consolas" w:hAnsi="Consolas" w:eastAsia="Consolas"/>
          <w:sz w:val="20"/>
        </w:rPr>
        <w:t>parallel_video</w:t>
      </w:r>
      <w:r>
        <w:rPr>
          <w:rFonts w:ascii="宋体" w:hAnsi="宋体" w:eastAsia="宋体"/>
          <w:sz w:val="21"/>
        </w:rPr>
        <w:t xml:space="preserve"> 实例化 </w:t>
      </w:r>
      <w:r>
        <w:rPr>
          <w:rFonts w:ascii="Consolas" w:hAnsi="Consolas" w:eastAsia="Consolas"/>
          <w:sz w:val="20"/>
        </w:rPr>
        <w:t>canny_stream</w:t>
      </w:r>
      <w:r>
        <w:rPr>
          <w:rFonts w:ascii="宋体" w:hAnsi="宋体" w:eastAsia="宋体"/>
          <w:sz w:val="21"/>
        </w:rPr>
        <w:t xml:space="preserve"> 时传入 </w:t>
      </w:r>
      <w:r>
        <w:rPr>
          <w:rFonts w:ascii="Consolas" w:hAnsi="Consolas" w:eastAsia="Consolas"/>
          <w:sz w:val="20"/>
        </w:rPr>
        <w:t>CANNY_GAUSSIAN=1</w:t>
      </w:r>
      <w:r>
        <w:rPr>
          <w:rFonts w:ascii="宋体" w:hAnsi="宋体" w:eastAsia="宋体"/>
          <w:sz w:val="21"/>
        </w:rPr>
        <w:t>，因此主 Canny 路径为</w:t>
      </w:r>
      <w:r>
        <w:rPr>
          <w:rFonts w:ascii="宋体" w:hAnsi="宋体" w:eastAsia="宋体"/>
          <w:b/>
          <w:sz w:val="21"/>
        </w:rPr>
        <w:t>灰度化 → 3×3 高斯 → Sobel 梯度 → 非极大值抑制 → 双阈值 → 局部 8 邻域滞后连接</w:t>
      </w:r>
      <w:r>
        <w:rPr>
          <w:rFonts w:ascii="宋体" w:hAnsi="宋体" w:eastAsia="宋体"/>
          <w:sz w:val="21"/>
        </w:rPr>
        <w:t>。源码注释中保留的"中值预滤波"叙述对应历史版本（</w:t>
      </w:r>
      <w:r>
        <w:rPr>
          <w:rFonts w:ascii="Consolas" w:hAnsi="Consolas" w:eastAsia="Consolas"/>
          <w:sz w:val="20"/>
        </w:rPr>
        <w:t>GAUSSIAN=0</w:t>
      </w:r>
      <w:r>
        <w:rPr>
          <w:rFonts w:ascii="宋体" w:hAnsi="宋体" w:eastAsia="宋体"/>
          <w:sz w:val="21"/>
        </w:rPr>
        <w:t xml:space="preserve"> 分支），当前不启用；但中值窗口仍被保留，用于生成灰度预览与 Sobel 原始幅值观察量，且复用同一条窗口，不额外增加行缓存。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2.4.1 入口级：RGB565 定点灰度化</w:t>
      </w:r>
    </w:p>
    <w:p>
      <w:r>
        <w:rPr>
          <w:rFonts w:ascii="宋体" w:hAnsi="宋体" w:eastAsia="宋体"/>
          <w:sz w:val="21"/>
        </w:rPr>
        <w:t>灰度化的输入是 DDR 读回并经 MSB 复制扩展到 24 位后的数据，模块内部按源码约定重新取位组成 RGB565：</w:t>
      </w:r>
      <w:r>
        <w:rPr>
          <w:rFonts w:ascii="Consolas" w:hAnsi="Consolas" w:eastAsia="Consolas"/>
          <w:sz w:val="20"/>
        </w:rPr>
        <w:t>{R[4:0], G[5:0], B[4:0]}</w:t>
      </w:r>
      <w:r>
        <w:rPr>
          <w:rFonts w:ascii="宋体" w:hAnsi="宋体" w:eastAsia="宋体"/>
          <w:sz w:val="21"/>
        </w:rPr>
        <w:t>。</w:t>
      </w:r>
    </w:p>
    <w:p>
      <w:r>
        <w:rPr>
          <w:rFonts w:ascii="宋体" w:hAnsi="宋体" w:eastAsia="宋体"/>
          <w:b/>
          <w:sz w:val="21"/>
        </w:rPr>
        <w:t>分量扩展用 MSB 复制而非左移补零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sz w:val="20"/>
        </w:rPr>
        <w:t>R8 = {R5, R5[4:2]}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G8 = {G6, G6[5:4]}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B8 = {B5, B5[4:2]}</w:t>
      </w:r>
      <w:r>
        <w:rPr>
          <w:rFonts w:ascii="宋体" w:hAnsi="宋体" w:eastAsia="宋体"/>
          <w:sz w:val="21"/>
        </w:rPr>
        <w:t>。原因是左移补零无法取到满量程（左移 3 位时白色只能到 248），MSB 复制能让黑=0、白=255 两端都可达，代价只有几根连线。</w:t>
      </w:r>
    </w:p>
    <w:p>
      <w:r>
        <w:rPr>
          <w:rFonts w:ascii="宋体" w:hAnsi="宋体" w:eastAsia="宋体"/>
          <w:b/>
          <w:sz w:val="21"/>
        </w:rPr>
        <w:t>亮度按 BT.601 比例定点加权</w:t>
      </w:r>
      <w:r>
        <w:rPr>
          <w:rFonts w:ascii="宋体" w:hAnsi="宋体" w:eastAsia="宋体"/>
          <w:sz w:val="21"/>
        </w:rPr>
        <w:t>，权重和为 256，因此右移 8 位后天然落在 [0,255]，不需饱和处理：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Y = (77·R8 + 150·G8 + 29·B8) &gt;&gt; 8</w:t>
        <w:br/>
        <w:t>77  = 64+8+4+1     → (r8&lt;&lt;6)+(r8&lt;&lt;3)+(r8&lt;&lt;2)+r8</w:t>
        <w:br/>
        <w:t>150 = 128+16+4+2   → (g8&lt;&lt;7)+(g8&lt;&lt;4)+(g8&lt;&lt;2)+(g8&lt;&lt;1)</w:t>
        <w:br/>
        <w:t>29  = 32−2−1       → (b8&lt;&lt;5)−(b8&lt;&lt;1)−b8</w:t>
      </w:r>
    </w:p>
    <w:p>
      <w:r>
        <w:rPr>
          <w:rFonts w:ascii="宋体" w:hAnsi="宋体" w:eastAsia="宋体"/>
          <w:sz w:val="21"/>
        </w:rPr>
        <w:t xml:space="preserve">关键取值可核对：纯黑 </w:t>
      </w:r>
      <w:r>
        <w:rPr>
          <w:rFonts w:ascii="Consolas" w:hAnsi="Consolas" w:eastAsia="Consolas"/>
          <w:sz w:val="20"/>
        </w:rPr>
        <w:t>16'h0000</w:t>
      </w:r>
      <w:r>
        <w:rPr>
          <w:rFonts w:ascii="宋体" w:hAnsi="宋体" w:eastAsia="宋体"/>
          <w:sz w:val="21"/>
        </w:rPr>
        <w:t xml:space="preserve">→0，纯白 </w:t>
      </w:r>
      <w:r>
        <w:rPr>
          <w:rFonts w:ascii="Consolas" w:hAnsi="Consolas" w:eastAsia="Consolas"/>
          <w:sz w:val="20"/>
        </w:rPr>
        <w:t>16'hFFFF</w:t>
      </w:r>
      <w:r>
        <w:rPr>
          <w:rFonts w:ascii="宋体" w:hAnsi="宋体" w:eastAsia="宋体"/>
          <w:sz w:val="21"/>
        </w:rPr>
        <w:t>→255，纯红→76，纯绿→149，纯蓝→28。该级为单级流水、1 拍延迟，</w:t>
      </w:r>
      <w:r>
        <w:rPr>
          <w:rFonts w:ascii="Consolas" w:hAnsi="Consolas" w:eastAsia="Consolas"/>
          <w:sz w:val="20"/>
        </w:rPr>
        <w:t>de/x/y</w:t>
      </w:r>
      <w:r>
        <w:rPr>
          <w:rFonts w:ascii="宋体" w:hAnsi="宋体" w:eastAsia="宋体"/>
          <w:sz w:val="21"/>
        </w:rPr>
        <w:t xml:space="preserve"> 同步透传，因此可插入链路任意位置而不需重新对齐。同一套系数在 </w:t>
      </w:r>
      <w:r>
        <w:rPr>
          <w:rFonts w:ascii="Consolas" w:hAnsi="Consolas" w:eastAsia="Consolas"/>
          <w:sz w:val="20"/>
        </w:rPr>
        <w:t>rgb565_to_ycbcr_skin</w:t>
      </w:r>
      <w:r>
        <w:rPr>
          <w:rFonts w:ascii="宋体" w:hAnsi="宋体" w:eastAsia="宋体"/>
          <w:sz w:val="21"/>
        </w:rPr>
        <w:t xml:space="preserve"> 中被复用，从而保证"Canny 灰度"与"肤色亮度判据"使用同一个亮度定义。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2.4.2 3×3 窗口、行缓存与裁剪</w:t>
      </w:r>
    </w:p>
    <w:p>
      <w:r>
        <w:rPr>
          <w:rFonts w:ascii="宋体" w:hAnsi="宋体" w:eastAsia="宋体"/>
          <w:sz w:val="21"/>
        </w:rPr>
        <w:t xml:space="preserve">所有窗口化运算共用 </w:t>
      </w:r>
      <w:r>
        <w:rPr>
          <w:rFonts w:ascii="Consolas" w:hAnsi="Consolas" w:eastAsia="Consolas"/>
          <w:sz w:val="20"/>
        </w:rPr>
        <w:t>line_buffer_3x3</w:t>
      </w:r>
      <w:r>
        <w:rPr>
          <w:rFonts w:ascii="宋体" w:hAnsi="宋体" w:eastAsia="宋体"/>
          <w:sz w:val="21"/>
        </w:rPr>
        <w:t>，其三个设计选择值得说明。其一，</w:t>
      </w:r>
      <w:r>
        <w:rPr>
          <w:rFonts w:ascii="宋体" w:hAnsi="宋体" w:eastAsia="宋体"/>
          <w:b/>
          <w:sz w:val="21"/>
        </w:rPr>
        <w:t>只使用 2 块同步读 BRAM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20"/>
        </w:rPr>
        <w:t>prev_line_1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prev_line_2</w:t>
      </w:r>
      <w:r>
        <w:rPr>
          <w:rFonts w:ascii="宋体" w:hAnsi="宋体" w:eastAsia="宋体"/>
          <w:sz w:val="21"/>
        </w:rPr>
        <w:t>），当前行不占 BRAM，而是把输入流延迟 1 拍后直接进移位寄存器——这与 BRAM 的 1 拍同步读延迟天然对齐，省掉 1 块 BRAM。其二，</w:t>
      </w:r>
      <w:r>
        <w:rPr>
          <w:rFonts w:ascii="宋体" w:hAnsi="宋体" w:eastAsia="宋体"/>
          <w:b/>
          <w:sz w:val="21"/>
        </w:rPr>
        <w:t>读地址取"当前列"、写地址取"前一拍列"</w:t>
      </w:r>
      <w:r>
        <w:rPr>
          <w:rFonts w:ascii="宋体" w:hAnsi="宋体" w:eastAsia="宋体"/>
          <w:sz w:val="21"/>
        </w:rPr>
        <w:t xml:space="preserve">，使同一拍内读写地址永远不同，既避开同址冲突，又保证读出的必是本帧内已写完整的上行与上上行。其三，三条流在输出拍对齐到同一列后各自再经 3 抽头移位寄存器，得到以 </w:t>
      </w:r>
      <w:r>
        <w:rPr>
          <w:rFonts w:ascii="Consolas" w:hAnsi="Consolas" w:eastAsia="Consolas"/>
          <w:sz w:val="20"/>
        </w:rPr>
        <w:t>x_o = x_i − 1</w:t>
      </w:r>
      <w:r>
        <w:rPr>
          <w:rFonts w:ascii="宋体" w:hAnsi="宋体" w:eastAsia="宋体"/>
          <w:sz w:val="21"/>
        </w:rPr>
        <w:t xml:space="preserve"> 为中心的 3×3 窗口；</w:t>
      </w:r>
      <w:r>
        <w:rPr>
          <w:rFonts w:ascii="Consolas" w:hAnsi="Consolas" w:eastAsia="Consolas"/>
          <w:sz w:val="20"/>
        </w:rPr>
        <w:t>window_o = {row2_sr, row1_sr, cur_sr}</w:t>
      </w:r>
      <w:r>
        <w:rPr>
          <w:rFonts w:ascii="宋体" w:hAnsi="宋体" w:eastAsia="宋体"/>
          <w:sz w:val="21"/>
        </w:rPr>
        <w:t>，</w:t>
      </w:r>
      <w:r>
        <w:rPr>
          <w:rFonts w:ascii="Consolas" w:hAnsi="Consolas" w:eastAsia="Consolas"/>
          <w:sz w:val="20"/>
        </w:rPr>
        <w:t>p00</w:t>
      </w:r>
      <w:r>
        <w:rPr>
          <w:rFonts w:ascii="宋体" w:hAnsi="宋体" w:eastAsia="宋体"/>
          <w:sz w:val="21"/>
        </w:rPr>
        <w:t xml:space="preserve"> 在最高位。</w:t>
      </w:r>
    </w:p>
    <w:p>
      <w:r>
        <w:rPr>
          <w:rFonts w:ascii="宋体" w:hAnsi="宋体" w:eastAsia="宋体"/>
          <w:sz w:val="21"/>
        </w:rPr>
        <w:t xml:space="preserve">有效窗口条件为 </w:t>
      </w:r>
      <w:r>
        <w:rPr>
          <w:rFonts w:ascii="Consolas" w:hAnsi="Consolas" w:eastAsia="Consolas"/>
          <w:sz w:val="20"/>
        </w:rPr>
        <w:t>de 延迟1拍 &amp;&amp; samples_in_row==2 &amp;&amp; row_ready==2 &amp;&amp; !new_line &amp;&amp; !frame_start</w:t>
      </w:r>
      <w:r>
        <w:rPr>
          <w:rFonts w:ascii="宋体" w:hAnsi="宋体" w:eastAsia="宋体"/>
          <w:sz w:val="21"/>
        </w:rPr>
        <w:t>。</w:t>
      </w:r>
      <w:r>
        <w:rPr>
          <w:rFonts w:ascii="Consolas" w:hAnsi="Consolas" w:eastAsia="Consolas"/>
          <w:sz w:val="20"/>
        </w:rPr>
        <w:t>row_ready</w:t>
      </w:r>
      <w:r>
        <w:rPr>
          <w:rFonts w:ascii="宋体" w:hAnsi="宋体" w:eastAsia="宋体"/>
          <w:sz w:val="21"/>
        </w:rPr>
        <w:t xml:space="preserve"> 在第 0、1 行尚未建立，</w:t>
      </w:r>
      <w:r>
        <w:rPr>
          <w:rFonts w:ascii="Consolas" w:hAnsi="Consolas" w:eastAsia="Consolas"/>
          <w:sz w:val="20"/>
        </w:rPr>
        <w:t>samples_in_row</w:t>
      </w:r>
      <w:r>
        <w:rPr>
          <w:rFonts w:ascii="宋体" w:hAnsi="宋体" w:eastAsia="宋体"/>
          <w:sz w:val="21"/>
        </w:rPr>
        <w:t xml:space="preserve"> 要求本行已进入第 3 个样本，因此第 0、1 行不产生窗口，第 2 行从 </w:t>
      </w:r>
      <w:r>
        <w:rPr>
          <w:rFonts w:ascii="Consolas" w:hAnsi="Consolas" w:eastAsia="Consolas"/>
          <w:sz w:val="20"/>
        </w:rPr>
        <w:t>x_o=1</w:t>
      </w:r>
      <w:r>
        <w:rPr>
          <w:rFonts w:ascii="宋体" w:hAnsi="宋体" w:eastAsia="宋体"/>
          <w:sz w:val="21"/>
        </w:rPr>
        <w:t xml:space="preserve"> 开始产生窗口，最后一列因右邻越界而不输出——这是 3×3 窗口的固有边界行为，属于预期而非缺陷。级联时还有一处细节：行缓存的下游输入是</w:t>
      </w:r>
      <w:r>
        <w:rPr>
          <w:rFonts w:ascii="宋体" w:hAnsi="宋体" w:eastAsia="宋体"/>
          <w:b/>
          <w:sz w:val="21"/>
        </w:rPr>
        <w:t>已裁剪</w:t>
      </w:r>
      <w:r>
        <w:rPr>
          <w:rFonts w:ascii="宋体" w:hAnsi="宋体" w:eastAsia="宋体"/>
          <w:sz w:val="21"/>
        </w:rPr>
        <w:t xml:space="preserve">的数据流（从 </w:t>
      </w:r>
      <w:r>
        <w:rPr>
          <w:rFonts w:ascii="Consolas" w:hAnsi="Consolas" w:eastAsia="Consolas"/>
          <w:sz w:val="20"/>
        </w:rPr>
        <w:t>x=1,2,3…</w:t>
      </w:r>
      <w:r>
        <w:rPr>
          <w:rFonts w:ascii="宋体" w:hAnsi="宋体" w:eastAsia="宋体"/>
          <w:sz w:val="21"/>
        </w:rPr>
        <w:t xml:space="preserve"> 开始），因此模块内用 </w:t>
      </w:r>
      <w:r>
        <w:rPr>
          <w:rFonts w:ascii="Consolas" w:hAnsi="Consolas" w:eastAsia="Consolas"/>
          <w:sz w:val="20"/>
        </w:rPr>
        <w:t>previous_valid/previous_y/samples_in_row</w:t>
      </w:r>
      <w:r>
        <w:rPr>
          <w:rFonts w:ascii="宋体" w:hAnsi="宋体" w:eastAsia="宋体"/>
          <w:sz w:val="21"/>
        </w:rPr>
        <w:t xml:space="preserve"> 显式判断"新行开始"，避免把上一行的行尾串进本行行首。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2.4.3 高斯平滑</w:t>
      </w:r>
    </w:p>
    <w:p>
      <w:r>
        <w:rPr>
          <w:rFonts w:ascii="宋体" w:hAnsi="宋体" w:eastAsia="宋体"/>
          <w:sz w:val="21"/>
        </w:rPr>
        <w:t>高斯级使用标准 3×3 核并按四舍五入取整：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 xml:space="preserve">        1 2 1</w:t>
        <w:br/>
        <w:t>(1/16)  2 4 2      →  gray_o = (sum + 8) &gt;&gt; 4</w:t>
        <w:br/>
        <w:t xml:space="preserve">        1 2 1</w:t>
      </w:r>
    </w:p>
    <w:p>
      <w:r>
        <w:rPr>
          <w:rFonts w:ascii="宋体" w:hAnsi="宋体" w:eastAsia="宋体"/>
          <w:sz w:val="21"/>
        </w:rPr>
        <w:t xml:space="preserve">权重用拼接实现：乘 1 直接相加，乘 2 用 </w:t>
      </w:r>
      <w:r>
        <w:rPr>
          <w:rFonts w:ascii="Consolas" w:hAnsi="Consolas" w:eastAsia="Consolas"/>
          <w:sz w:val="20"/>
        </w:rPr>
        <w:t>{v,1'b0}</w:t>
      </w:r>
      <w:r>
        <w:rPr>
          <w:rFonts w:ascii="宋体" w:hAnsi="宋体" w:eastAsia="宋体"/>
          <w:sz w:val="21"/>
        </w:rPr>
        <w:t xml:space="preserve">（而非左移，避免 8 位左移丢高位），乘 4 用 </w:t>
      </w:r>
      <w:r>
        <w:rPr>
          <w:rFonts w:ascii="Consolas" w:hAnsi="Consolas" w:eastAsia="Consolas"/>
          <w:sz w:val="20"/>
        </w:rPr>
        <w:t>{v,2'b00}</w:t>
      </w:r>
      <w:r>
        <w:rPr>
          <w:rFonts w:ascii="宋体" w:hAnsi="宋体" w:eastAsia="宋体"/>
          <w:sz w:val="21"/>
        </w:rPr>
        <w:t xml:space="preserve">。该级延迟与 </w:t>
      </w:r>
      <w:r>
        <w:rPr>
          <w:rFonts w:ascii="Consolas" w:hAnsi="Consolas" w:eastAsia="Consolas"/>
          <w:sz w:val="20"/>
        </w:rPr>
        <w:t>median3x3</w:t>
      </w:r>
      <w:r>
        <w:rPr>
          <w:rFonts w:ascii="宋体" w:hAnsi="宋体" w:eastAsia="宋体"/>
          <w:sz w:val="21"/>
        </w:rPr>
        <w:t xml:space="preserve"> 完全一致（单级寄存器 + 坐标透传），两个分支可互换而不影响时序关系。</w:t>
      </w:r>
    </w:p>
    <w:p>
      <w:r>
        <w:rPr>
          <w:rFonts w:ascii="宋体" w:hAnsi="宋体" w:eastAsia="宋体"/>
          <w:sz w:val="21"/>
        </w:rPr>
        <w:t>选择 3×3 而非 5×5 是明确取舍：3×3 只需一条窗口行缓存、核内权重和恰为 16、加法树深度小；在 720p、74.4 MHz 的流式约束下，5×5 需额外两条行缓存与更大加法树，而本系统对平滑强度的需求有限。该取舍写进配置宏，而不是同时实现两套。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2.4.4 Sobel 梯度、L1 幅值与方向量化</w:t>
      </w:r>
    </w:p>
    <w:p>
      <w:r>
        <w:rPr>
          <w:rFonts w:ascii="宋体" w:hAnsi="宋体" w:eastAsia="宋体"/>
          <w:sz w:val="21"/>
        </w:rPr>
        <w:t xml:space="preserve">Sobel 级接在高斯之后的第二条窗口行缓存上，输入 </w:t>
      </w:r>
      <w:r>
        <w:rPr>
          <w:rFonts w:ascii="Consolas" w:hAnsi="Consolas" w:eastAsia="Consolas"/>
          <w:sz w:val="20"/>
        </w:rPr>
        <w:t>window_i = {p00…p22}</w:t>
      </w:r>
      <w:r>
        <w:rPr>
          <w:rFonts w:ascii="宋体" w:hAnsi="宋体" w:eastAsia="宋体"/>
          <w:sz w:val="21"/>
        </w:rPr>
        <w:t>（72 位，</w:t>
      </w:r>
      <w:r>
        <w:rPr>
          <w:rFonts w:ascii="Consolas" w:hAnsi="Consolas" w:eastAsia="Consolas"/>
          <w:sz w:val="20"/>
        </w:rPr>
        <w:t>p00</w:t>
      </w:r>
      <w:r>
        <w:rPr>
          <w:rFonts w:ascii="宋体" w:hAnsi="宋体" w:eastAsia="宋体"/>
          <w:sz w:val="21"/>
        </w:rPr>
        <w:t xml:space="preserve"> 在最高位）：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Gx = (p02 + 2·p12 + p22) − (p00 + 2·p10 + p20)     水平梯度，对竖直边敏感</w:t>
        <w:br/>
        <w:t>Gy = (p20 + 2·p21 + p22) − (p00 + 2·p01 + p02)     竖直梯度，对水平边敏感</w:t>
      </w:r>
    </w:p>
    <w:p>
      <w:r>
        <w:rPr>
          <w:rFonts w:ascii="宋体" w:hAnsi="宋体" w:eastAsia="宋体"/>
          <w:sz w:val="21"/>
        </w:rPr>
        <w:t xml:space="preserve">实现上先算四条加权和（左列、右列、上行、下行，各 11 位），再用 13 位有符号数相减，每个分量范围 [−1020, 1020]。乘 2 全部用 </w:t>
      </w:r>
      <w:r>
        <w:rPr>
          <w:rFonts w:ascii="Consolas" w:hAnsi="Consolas" w:eastAsia="Consolas"/>
          <w:sz w:val="20"/>
        </w:rPr>
        <w:t>{v,1'b0}</w:t>
      </w:r>
      <w:r>
        <w:rPr>
          <w:rFonts w:ascii="宋体" w:hAnsi="宋体" w:eastAsia="宋体"/>
          <w:sz w:val="21"/>
        </w:rPr>
        <w:t xml:space="preserve"> 拼接而非移位，避免 8 位左移丢高位。</w:t>
      </w:r>
    </w:p>
    <w:p>
      <w:r>
        <w:rPr>
          <w:rFonts w:ascii="宋体" w:hAnsi="宋体" w:eastAsia="宋体"/>
          <w:b/>
          <w:sz w:val="21"/>
        </w:rPr>
        <w:t>幅值取 L1 近似而非平方根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sz w:val="20"/>
        </w:rPr>
        <w:t>mag = |Gx| + |Gy|</w:t>
      </w:r>
      <w:r>
        <w:rPr>
          <w:rFonts w:ascii="宋体" w:hAnsi="宋体" w:eastAsia="宋体"/>
          <w:sz w:val="21"/>
        </w:rPr>
        <w:t>，范围 [0, 2040]，12 位全精度。选择 L1 有两条理由：L1 与 L2 在边缘位置上的单调性一致，而非极大值抑制只需比较相对大小，不需真实欧氏模长；L1 只用取绝对值与一次加法，完全避开平方、开方或 CORDIC。代价是幅值不再旋转不变，但对固定方向的边缘检测影响有限。幅值保持 12 位下传（不在此处压到 8 位），因为 NMS 要做精确比较，显示用的 8 位缩放留给下游。</w:t>
      </w:r>
    </w:p>
    <w:p>
      <w:r>
        <w:rPr>
          <w:rFonts w:ascii="宋体" w:hAnsi="宋体" w:eastAsia="宋体"/>
          <w:b/>
          <w:sz w:val="21"/>
        </w:rPr>
        <w:t>方向量化用 |G| 因子 2 的边界代替精确的 tan(22.5°)/tan(67.5°)</w:t>
      </w:r>
      <w:r>
        <w:rPr>
          <w:rFonts w:ascii="宋体" w:hAnsi="宋体" w:eastAsia="宋体"/>
          <w:sz w:val="21"/>
        </w:rPr>
        <w:t>，得到四个方向编码供 NMS 选择比较的邻居对：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编码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判定条件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几何含义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NMS 比较的邻居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</w:p>
        </w:tc>
        <w:tc>
          <w:tcPr>
            <w:tcW w:type="dxa" w:w="1218"/>
          </w:tcPr>
          <w:p>
            <w:pPr>
              <w:spacing w:after="20" w:line="240" w:lineRule="auto"/>
            </w:pPr>
          </w:p>
        </w:tc>
        <w:tc>
          <w:tcPr>
            <w:tcW w:type="dxa" w:w="1218"/>
          </w:tcPr>
          <w:p>
            <w:pPr>
              <w:spacing w:after="20" w:line="240" w:lineRule="auto"/>
            </w:pPr>
          </w:p>
        </w:tc>
        <w:tc>
          <w:tcPr>
            <w:tcW w:type="dxa" w:w="1218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`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Gx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≥ 2·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Gy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`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梯度近水平（0°）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左 / 右</w:t>
            </w:r>
          </w:p>
        </w:tc>
      </w:tr>
      <w:tr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`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Gy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≥ 2·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Gx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`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梯度近竖直（90°）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上 / 下</w:t>
            </w:r>
          </w:p>
        </w:tc>
      </w:tr>
      <w:tr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其余且 </w:t>
            </w:r>
            <w:r>
              <w:rPr>
                <w:rFonts w:ascii="Consolas" w:hAnsi="Consolas" w:eastAsia="Consolas"/>
                <w:sz w:val="17"/>
              </w:rPr>
              <w:t>Gx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Gy</w:t>
            </w:r>
            <w:r>
              <w:rPr>
                <w:rFonts w:ascii="宋体" w:hAnsi="宋体" w:eastAsia="宋体"/>
                <w:sz w:val="18"/>
              </w:rPr>
              <w:t xml:space="preserve"> 同号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主对角（45°）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左上 / 右下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</w:p>
        </w:tc>
        <w:tc>
          <w:tcPr>
            <w:tcW w:type="dxa" w:w="1218"/>
          </w:tcPr>
          <w:p>
            <w:pPr>
              <w:spacing w:after="20" w:line="240" w:lineRule="auto"/>
            </w:pPr>
          </w:p>
        </w:tc>
        <w:tc>
          <w:tcPr>
            <w:tcW w:type="dxa" w:w="1218"/>
          </w:tcPr>
          <w:p>
            <w:pPr>
              <w:spacing w:after="20" w:line="240" w:lineRule="auto"/>
            </w:pPr>
          </w:p>
        </w:tc>
        <w:tc>
          <w:tcPr>
            <w:tcW w:type="dxa" w:w="1218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其余且 </w:t>
            </w:r>
            <w:r>
              <w:rPr>
                <w:rFonts w:ascii="Consolas" w:hAnsi="Consolas" w:eastAsia="Consolas"/>
                <w:sz w:val="17"/>
              </w:rPr>
              <w:t>Gx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Gy</w:t>
            </w:r>
            <w:r>
              <w:rPr>
                <w:rFonts w:ascii="宋体" w:hAnsi="宋体" w:eastAsia="宋体"/>
                <w:sz w:val="18"/>
              </w:rPr>
              <w:t xml:space="preserve"> 异号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副对角（135°）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右上 / 左下</w:t>
            </w:r>
          </w:p>
        </w:tc>
        <w:tc>
          <w:tcPr>
            <w:tcW w:type="dxa" w:w="1218"/>
          </w:tcPr>
          <w:p>
            <w:pPr>
              <w:spacing w:after="20" w:line="240" w:lineRule="auto"/>
            </w:pPr>
          </w:p>
        </w:tc>
        <w:tc>
          <w:tcPr>
            <w:tcW w:type="dxa" w:w="1218"/>
          </w:tcPr>
          <w:p>
            <w:pPr>
              <w:spacing w:after="20" w:line="240" w:lineRule="auto"/>
            </w:pPr>
          </w:p>
        </w:tc>
        <w:tc>
          <w:tcPr>
            <w:tcW w:type="dxa" w:w="1218"/>
          </w:tcPr>
          <w:p>
            <w:pPr>
              <w:spacing w:after="20" w:line="240" w:lineRule="auto"/>
            </w:pPr>
          </w:p>
        </w:tc>
        <w:tc>
          <w:tcPr>
            <w:tcW w:type="dxa" w:w="1218"/>
          </w:tcPr>
          <w:p>
            <w:pPr>
              <w:spacing w:after="20" w:line="240" w:lineRule="auto"/>
            </w:pPr>
          </w:p>
        </w:tc>
      </w:tr>
    </w:tbl>
    <w:p/>
    <w:p>
      <w:r>
        <w:rPr>
          <w:rFonts w:ascii="宋体" w:hAnsi="宋体" w:eastAsia="宋体"/>
          <w:sz w:val="21"/>
        </w:rPr>
        <w:t>因子 2 对应约 26.6°/63.4° 的分界，与理想 22.5°/67.5° 相差约 4°，换取完全无乘法器的实现。偏差点出现在对角方向附近，对最终边缘位置的影响在 NMS 与双阈值的容差之内。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2.4.5 非极大值抑制</w:t>
      </w:r>
    </w:p>
    <w:p>
      <w:r>
        <w:rPr>
          <w:rFonts w:ascii="宋体" w:hAnsi="宋体" w:eastAsia="宋体"/>
          <w:sz w:val="21"/>
        </w:rPr>
        <w:t>NMS 既需要中心像素的方向，又需要 9 个邻居的幅值。实现上把方向与幅值</w:t>
      </w:r>
      <w:r>
        <w:rPr>
          <w:rFonts w:ascii="宋体" w:hAnsi="宋体" w:eastAsia="宋体"/>
          <w:b/>
          <w:sz w:val="21"/>
        </w:rPr>
        <w:t>打包成 14 位"像素"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{dir[1:0], mag[11:0]}</w:t>
      </w:r>
      <w:r>
        <w:rPr>
          <w:rFonts w:ascii="宋体" w:hAnsi="宋体" w:eastAsia="宋体"/>
          <w:sz w:val="21"/>
        </w:rPr>
        <w:t xml:space="preserve"> 送入第三条窗口行缓存（</w:t>
      </w:r>
      <w:r>
        <w:rPr>
          <w:rFonts w:ascii="Consolas" w:hAnsi="Consolas" w:eastAsia="Consolas"/>
          <w:sz w:val="20"/>
        </w:rPr>
        <w:t>DWIDTH=14</w:t>
      </w:r>
      <w:r>
        <w:rPr>
          <w:rFonts w:ascii="宋体" w:hAnsi="宋体" w:eastAsia="宋体"/>
          <w:sz w:val="21"/>
        </w:rPr>
        <w:t>，窗口 126 位），方向随幅值一起移位，中心处的方向与幅值天然对齐，</w:t>
      </w:r>
      <w:r>
        <w:rPr>
          <w:rFonts w:ascii="宋体" w:hAnsi="宋体" w:eastAsia="宋体"/>
          <w:b/>
          <w:sz w:val="21"/>
        </w:rPr>
        <w:t>不需要单独的方向对齐延迟线</w:t>
      </w:r>
      <w:r>
        <w:rPr>
          <w:rFonts w:ascii="宋体" w:hAnsi="宋体" w:eastAsia="宋体"/>
          <w:sz w:val="21"/>
        </w:rPr>
        <w:t>；窗口内只使用中心像素的方向。</w:t>
      </w:r>
    </w:p>
    <w:p>
      <w:r>
        <w:rPr>
          <w:rFonts w:ascii="宋体" w:hAnsi="宋体" w:eastAsia="宋体"/>
          <w:sz w:val="21"/>
        </w:rPr>
        <w:t xml:space="preserve">判决规则为 </w:t>
      </w:r>
      <w:r>
        <w:rPr>
          <w:rFonts w:ascii="Consolas" w:hAnsi="Consolas" w:eastAsia="Consolas"/>
          <w:sz w:val="20"/>
        </w:rPr>
        <w:t>keep = (m11 &gt; n1) &amp;&amp; (m11 &gt;= n2)</w:t>
      </w:r>
      <w:r>
        <w:rPr>
          <w:rFonts w:ascii="宋体" w:hAnsi="宋体" w:eastAsia="宋体"/>
          <w:sz w:val="21"/>
        </w:rPr>
        <w:t>，</w:t>
      </w:r>
      <w:r>
        <w:rPr>
          <w:rFonts w:ascii="Consolas" w:hAnsi="Consolas" w:eastAsia="Consolas"/>
          <w:sz w:val="20"/>
        </w:rPr>
        <w:t>nms_mag = keep ? m11 : 12'd0</w:t>
      </w:r>
      <w:r>
        <w:rPr>
          <w:rFonts w:ascii="宋体" w:hAnsi="宋体" w:eastAsia="宋体"/>
          <w:sz w:val="21"/>
        </w:rPr>
        <w:t>。比较有意做成</w:t>
      </w:r>
      <w:r>
        <w:rPr>
          <w:rFonts w:ascii="宋体" w:hAnsi="宋体" w:eastAsia="宋体"/>
          <w:b/>
          <w:sz w:val="21"/>
        </w:rPr>
        <w:t>非对称</w:t>
      </w:r>
      <w:r>
        <w:rPr>
          <w:rFonts w:ascii="宋体" w:hAnsi="宋体" w:eastAsia="宋体"/>
          <w:sz w:val="21"/>
        </w:rPr>
        <w:t>：若两侧都用严格大于，幅值平台（例如水平边缘上相邻两点幅值相同）会被两侧同时抑制而出现断点；非对称比较保证平台上恰好保留一侧。粗出的部分由双阈值与滞后连接清理。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2.4.6 双阈值分类与局部 8 邻域滞后连接</w:t>
      </w:r>
    </w:p>
    <w:p>
      <w:r>
        <w:rPr>
          <w:rFonts w:ascii="宋体" w:hAnsi="宋体" w:eastAsia="宋体"/>
          <w:sz w:val="21"/>
        </w:rPr>
        <w:t>双阈值为逐像素操作，不需要窗口：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cls = (mag &gt;= TH_HIGH) ? 2 : (mag &gt;= TH_LOW) ? 1 : 0      // 2=强边 1=弱边 0=非边</w:t>
      </w:r>
    </w:p>
    <w:p>
      <w:r>
        <w:rPr>
          <w:rFonts w:ascii="宋体" w:hAnsi="宋体" w:eastAsia="宋体"/>
          <w:sz w:val="21"/>
        </w:rPr>
        <w:t xml:space="preserve">当前顶层通过 </w:t>
      </w:r>
      <w:r>
        <w:rPr>
          <w:rFonts w:ascii="Consolas" w:hAnsi="Consolas" w:eastAsia="Consolas"/>
          <w:sz w:val="20"/>
        </w:rPr>
        <w:t>USE_PORTS=1</w:t>
      </w:r>
      <w:r>
        <w:rPr>
          <w:rFonts w:ascii="宋体" w:hAnsi="宋体" w:eastAsia="宋体"/>
          <w:sz w:val="21"/>
        </w:rPr>
        <w:t xml:space="preserve"> 走运行时端口 </w:t>
      </w:r>
      <w:r>
        <w:rPr>
          <w:rFonts w:ascii="Consolas" w:hAnsi="Consolas" w:eastAsia="Consolas"/>
          <w:sz w:val="20"/>
        </w:rPr>
        <w:t>high_i/low_i</w:t>
      </w:r>
      <w:r>
        <w:rPr>
          <w:rFonts w:ascii="宋体" w:hAnsi="宋体" w:eastAsia="宋体"/>
          <w:sz w:val="21"/>
        </w:rPr>
        <w:t xml:space="preserve">，而不是编译期参数。这一点值得记录，因为源码注释保留了一个已修的历史缺陷：早期版本高阈值取端口、低阈值却取参数，导致低阈值端口接了线却完全无效。现在两个阈值来自同一来源，分类逻辑只有一份。阈值默认 LOW/HIGH = 40/80，可调范围 </w:t>
      </w:r>
      <w:r>
        <w:rPr>
          <w:rFonts w:ascii="Consolas" w:hAnsi="Consolas" w:eastAsia="Consolas"/>
          <w:sz w:val="20"/>
        </w:rPr>
        <w:t>1 ≤ LOW &lt; HIGH ≤ 2040</w:t>
      </w:r>
      <w:r>
        <w:rPr>
          <w:rFonts w:ascii="宋体" w:hAnsi="宋体" w:eastAsia="宋体"/>
          <w:sz w:val="21"/>
        </w:rPr>
        <w:t>，与幅值满量程一致。</w:t>
      </w:r>
    </w:p>
    <w:p>
      <w:r>
        <w:rPr>
          <w:rFonts w:ascii="宋体" w:hAnsi="宋体" w:eastAsia="宋体"/>
          <w:sz w:val="21"/>
        </w:rPr>
        <w:t>采用 2 位分类编码而非两个独立标志位，是因为下游需要把分类结果当作"像素"打包进第四条行缓存（</w:t>
      </w:r>
      <w:r>
        <w:rPr>
          <w:rFonts w:ascii="Consolas" w:hAnsi="Consolas" w:eastAsia="Consolas"/>
          <w:sz w:val="20"/>
        </w:rPr>
        <w:t>DWIDTH=2</w:t>
      </w:r>
      <w:r>
        <w:rPr>
          <w:rFonts w:ascii="宋体" w:hAnsi="宋体" w:eastAsia="宋体"/>
          <w:sz w:val="21"/>
        </w:rPr>
        <w:t xml:space="preserve">，窗口 18 位）：窗口内"邻居是强边"即 </w:t>
      </w:r>
      <w:r>
        <w:rPr>
          <w:rFonts w:ascii="Consolas" w:hAnsi="Consolas" w:eastAsia="Consolas"/>
          <w:sz w:val="20"/>
        </w:rPr>
        <w:t>cls==2</w:t>
      </w:r>
      <w:r>
        <w:rPr>
          <w:rFonts w:ascii="宋体" w:hAnsi="宋体" w:eastAsia="宋体"/>
          <w:sz w:val="21"/>
        </w:rPr>
        <w:t xml:space="preserve">，"中心是弱边"即 </w:t>
      </w:r>
      <w:r>
        <w:rPr>
          <w:rFonts w:ascii="Consolas" w:hAnsi="Consolas" w:eastAsia="Consolas"/>
          <w:sz w:val="20"/>
        </w:rPr>
        <w:t>cls==1</w:t>
      </w:r>
      <w:r>
        <w:rPr>
          <w:rFonts w:ascii="宋体" w:hAnsi="宋体" w:eastAsia="宋体"/>
          <w:sz w:val="21"/>
        </w:rPr>
        <w:t>，一个编码同时承载两种判决，不需要额外标志位线。编码 3 预留。</w:t>
      </w:r>
    </w:p>
    <w:p>
      <w:r>
        <w:rPr>
          <w:rFonts w:ascii="宋体" w:hAnsi="宋体" w:eastAsia="宋体"/>
          <w:sz w:val="21"/>
        </w:rPr>
        <w:t>滞后连接采用 FPGA 常用的</w:t>
      </w:r>
      <w:r>
        <w:rPr>
          <w:rFonts w:ascii="宋体" w:hAnsi="宋体" w:eastAsia="宋体"/>
          <w:b/>
          <w:sz w:val="21"/>
        </w:rPr>
        <w:t>单遍 3×3 近似</w:t>
      </w:r>
      <w:r>
        <w:rPr>
          <w:rFonts w:ascii="宋体" w:hAnsi="宋体" w:eastAsia="宋体"/>
          <w:sz w:val="21"/>
        </w:rPr>
        <w:t>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nbr_strong = (c00==2)|(c01==2)|(c02==2)|(c10==2)|(c12==2)|(c20==2)|(c21==2)|(c22==2)</w:t>
        <w:br/>
        <w:t>edge       = (c11==2) | ((c11==1) &amp; nbr_strong)</w:t>
      </w:r>
    </w:p>
    <w:p>
      <w:r>
        <w:rPr>
          <w:rFonts w:ascii="宋体" w:hAnsi="宋体" w:eastAsia="宋体"/>
          <w:sz w:val="21"/>
        </w:rPr>
        <w:t>与经典 Canny 的差别必须说明：经典算法的滞后是</w:t>
      </w:r>
      <w:r>
        <w:rPr>
          <w:rFonts w:ascii="宋体" w:hAnsi="宋体" w:eastAsia="宋体"/>
          <w:b/>
          <w:sz w:val="21"/>
        </w:rPr>
        <w:t>迭代传播</w:t>
      </w:r>
      <w:r>
        <w:rPr>
          <w:rFonts w:ascii="宋体" w:hAnsi="宋体" w:eastAsia="宋体"/>
          <w:sz w:val="21"/>
        </w:rPr>
        <w:t>的，弱边被强边激活后自己也成为"已确认边缘"，可继续激活更远的弱边形成长链；本实现中弱边只被</w:t>
      </w:r>
      <w:r>
        <w:rPr>
          <w:rFonts w:ascii="宋体" w:hAnsi="宋体" w:eastAsia="宋体"/>
          <w:b/>
          <w:sz w:val="21"/>
        </w:rPr>
        <w:t>直接的</w:t>
      </w:r>
      <w:r>
        <w:rPr>
          <w:rFonts w:ascii="宋体" w:hAnsi="宋体" w:eastAsia="宋体"/>
          <w:sz w:val="21"/>
        </w:rPr>
        <w:t>强边邻居激活，因此"弱—弱—强"这类长链的远端会断掉一节。取舍理由是上游已有 NMS 与双阈值把关，单遍近似在多数场景够用，而迭代传播需要额外的全帧标记 RAM 与多趟扫描，在流式单程结构中没有位置。若后续实拍发现断边严重，可在本结构后串联一级 3×3 确认（把输出回灌过一次窗口）作为一次迭代，无需改动上游。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2.4.7 像素、坐标与控制信号的对齐</w:t>
      </w:r>
    </w:p>
    <w:p>
      <w:r>
        <w:rPr>
          <w:rFonts w:ascii="宋体" w:hAnsi="宋体" w:eastAsia="宋体"/>
          <w:sz w:val="21"/>
        </w:rPr>
        <w:t>这是本系统最容易出错、也最需要解释清楚的部分。</w:t>
      </w:r>
    </w:p>
    <w:p>
      <w:r>
        <w:rPr>
          <w:rFonts w:ascii="宋体" w:hAnsi="宋体" w:eastAsia="宋体"/>
          <w:b/>
          <w:sz w:val="21"/>
        </w:rPr>
        <w:t>坐标与有效信号的生成。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parallel_video</w:t>
      </w:r>
      <w:r>
        <w:rPr>
          <w:rFonts w:ascii="宋体" w:hAnsi="宋体" w:eastAsia="宋体"/>
          <w:sz w:val="21"/>
        </w:rPr>
        <w:t xml:space="preserve"> 内用一个 </w:t>
      </w:r>
      <w:r>
        <w:rPr>
          <w:rFonts w:ascii="Consolas" w:hAnsi="Consolas" w:eastAsia="Consolas"/>
          <w:sz w:val="20"/>
        </w:rPr>
        <w:t>x/y</w:t>
      </w:r>
      <w:r>
        <w:rPr>
          <w:rFonts w:ascii="宋体" w:hAnsi="宋体" w:eastAsia="宋体"/>
          <w:sz w:val="21"/>
        </w:rPr>
        <w:t xml:space="preserve"> 计数器（</w:t>
      </w:r>
      <w:r>
        <w:rPr>
          <w:rFonts w:ascii="Consolas" w:hAnsi="Consolas" w:eastAsia="Consolas"/>
          <w:sz w:val="20"/>
        </w:rPr>
        <w:t>de_i</w:t>
      </w:r>
      <w:r>
        <w:rPr>
          <w:rFonts w:ascii="宋体" w:hAnsi="宋体" w:eastAsia="宋体"/>
          <w:sz w:val="21"/>
        </w:rPr>
        <w:t xml:space="preserve"> 有效时递增，</w:t>
      </w:r>
      <w:r>
        <w:rPr>
          <w:rFonts w:ascii="Consolas" w:hAnsi="Consolas" w:eastAsia="Consolas"/>
          <w:sz w:val="20"/>
        </w:rPr>
        <w:t>vs_i</w:t>
      </w:r>
      <w:r>
        <w:rPr>
          <w:rFonts w:ascii="宋体" w:hAnsi="宋体" w:eastAsia="宋体"/>
          <w:sz w:val="21"/>
        </w:rPr>
        <w:t xml:space="preserve"> 为低时清零）生成输入坐标；对显示流另有一个 </w:t>
      </w:r>
      <w:r>
        <w:rPr>
          <w:rFonts w:ascii="Consolas" w:hAnsi="Consolas" w:eastAsia="Consolas"/>
          <w:sz w:val="20"/>
        </w:rPr>
        <w:t>raster_xy</w:t>
      </w:r>
      <w:r>
        <w:rPr>
          <w:rFonts w:ascii="宋体" w:hAnsi="宋体" w:eastAsia="宋体"/>
          <w:sz w:val="21"/>
        </w:rPr>
        <w:t>，由</w:t>
      </w:r>
      <w:r>
        <w:rPr>
          <w:rFonts w:ascii="宋体" w:hAnsi="宋体" w:eastAsia="宋体"/>
          <w:b/>
          <w:sz w:val="21"/>
        </w:rPr>
        <w:t>经过延迟后的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vs/de</w:t>
      </w:r>
      <w:r>
        <w:rPr>
          <w:rFonts w:ascii="宋体" w:hAnsi="宋体" w:eastAsia="宋体"/>
          <w:sz w:val="21"/>
        </w:rPr>
        <w:t xml:space="preserve"> 驱动，生成显示坐标 </w:t>
      </w:r>
      <w:r>
        <w:rPr>
          <w:rFonts w:ascii="Consolas" w:hAnsi="Consolas" w:eastAsia="Consolas"/>
          <w:sz w:val="20"/>
        </w:rPr>
        <w:t>ax/ay</w:t>
      </w:r>
      <w:r>
        <w:rPr>
          <w:rFonts w:ascii="宋体" w:hAnsi="宋体" w:eastAsia="宋体"/>
          <w:sz w:val="21"/>
        </w:rPr>
        <w:t>。各算法级都把自己的坐标与 valid 一起逐级透传，因此每级输出都带有"这个结果属于哪个像素"的信息。</w:t>
      </w:r>
    </w:p>
    <w:p>
      <w:r>
        <w:rPr>
          <w:rFonts w:ascii="宋体" w:hAnsi="宋体" w:eastAsia="宋体"/>
          <w:b/>
          <w:sz w:val="21"/>
        </w:rPr>
        <w:t>对齐条件。</w:t>
      </w:r>
      <w:r>
        <w:rPr>
          <w:rFonts w:ascii="宋体" w:hAnsi="宋体" w:eastAsia="宋体"/>
          <w:sz w:val="21"/>
        </w:rPr>
        <w:t xml:space="preserve"> 边缘结果与原图通过坐标相符与 valid 相与配对：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wire aligned_edge = ce &amp;&amp; cv &amp;&amp; ade &amp;&amp; ex==ax &amp;&amp; ey==ay;</w:t>
      </w:r>
    </w:p>
    <w:p>
      <w:r>
        <w:rPr>
          <w:rFonts w:ascii="宋体" w:hAnsi="宋体" w:eastAsia="宋体"/>
          <w:sz w:val="21"/>
        </w:rPr>
        <w:t>这条语句同时完成三件事：要求边缘有效（</w:t>
      </w:r>
      <w:r>
        <w:rPr>
          <w:rFonts w:ascii="Consolas" w:hAnsi="Consolas" w:eastAsia="Consolas"/>
          <w:sz w:val="20"/>
        </w:rPr>
        <w:t>ce &amp;&amp; cv</w:t>
      </w:r>
      <w:r>
        <w:rPr>
          <w:rFonts w:ascii="宋体" w:hAnsi="宋体" w:eastAsia="宋体"/>
          <w:sz w:val="21"/>
        </w:rPr>
        <w:t>）、要求对齐后原图数据有效（</w:t>
      </w:r>
      <w:r>
        <w:rPr>
          <w:rFonts w:ascii="Consolas" w:hAnsi="Consolas" w:eastAsia="Consolas"/>
          <w:sz w:val="20"/>
        </w:rPr>
        <w:t>ade</w:t>
      </w:r>
      <w:r>
        <w:rPr>
          <w:rFonts w:ascii="宋体" w:hAnsi="宋体" w:eastAsia="宋体"/>
          <w:sz w:val="21"/>
        </w:rPr>
        <w:t>）、要求两者坐标一致。</w:t>
      </w:r>
      <w:r>
        <w:rPr>
          <w:rFonts w:ascii="宋体" w:hAnsi="宋体" w:eastAsia="宋体"/>
          <w:b/>
          <w:sz w:val="21"/>
        </w:rPr>
        <w:t>用坐标相符代替纯延迟计数，使流水线内部各级行缓存带来的空间前瞻不必在顶层重复建模</w:t>
      </w:r>
      <w:r>
        <w:rPr>
          <w:rFonts w:ascii="宋体" w:hAnsi="宋体" w:eastAsia="宋体"/>
          <w:sz w:val="21"/>
        </w:rPr>
        <w:t>——这是选择"带坐标透传的流水线"而非"纯移位链"的主要收益。</w:t>
      </w:r>
    </w:p>
    <w:p>
      <w:r>
        <w:rPr>
          <w:rFonts w:ascii="宋体" w:hAnsi="宋体" w:eastAsia="宋体"/>
          <w:b/>
          <w:sz w:val="21"/>
        </w:rPr>
        <w:t>对齐延迟的计算口径。</w:t>
      </w:r>
      <w:r>
        <w:rPr>
          <w:rFonts w:ascii="宋体" w:hAnsi="宋体" w:eastAsia="宋体"/>
          <w:sz w:val="21"/>
        </w:rPr>
        <w:t xml:space="preserve"> 原图通道使用 </w:t>
      </w:r>
      <w:r>
        <w:rPr>
          <w:rFonts w:ascii="Consolas" w:hAnsi="Consolas" w:eastAsia="Consolas"/>
          <w:sz w:val="20"/>
        </w:rPr>
        <w:t>video_delay</w:t>
      </w:r>
      <w:r>
        <w:rPr>
          <w:rFonts w:ascii="宋体" w:hAnsi="宋体" w:eastAsia="宋体"/>
          <w:sz w:val="21"/>
        </w:rPr>
        <w:t>，实例参数为：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localparam DELAY       = 4*(H_TOTAL+1) + 14;   // H_TOTAL=1650 → 6618</w:t>
        <w:br/>
        <w:t>localparam MORPH_DELAY = 2*(H_TOTAL+1) + 7;    // 肤色/形态学支路</w:t>
        <w:br/>
        <w:t>localparam RAW_DELAY   = 1*(H_TOTAL+1) + 4;    // 原始 Sobel 观察量</w:t>
      </w:r>
    </w:p>
    <w:p>
      <w:r>
        <w:rPr>
          <w:rFonts w:ascii="Consolas" w:hAnsi="Consolas" w:eastAsia="Consolas"/>
          <w:sz w:val="20"/>
        </w:rPr>
        <w:t>video_delay</w:t>
      </w:r>
      <w:r>
        <w:rPr>
          <w:rFonts w:ascii="宋体" w:hAnsi="宋体" w:eastAsia="宋体"/>
          <w:sz w:val="21"/>
        </w:rPr>
        <w:t xml:space="preserve"> 的 </w:t>
      </w:r>
      <w:r>
        <w:rPr>
          <w:rFonts w:ascii="Consolas" w:hAnsi="Consolas" w:eastAsia="Consolas"/>
          <w:sz w:val="20"/>
        </w:rPr>
        <w:t>LATENCY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宋体" w:hAnsi="宋体" w:eastAsia="宋体"/>
          <w:b/>
          <w:sz w:val="21"/>
        </w:rPr>
        <w:t>按时钟数计量且包含消隐期</w:t>
      </w:r>
      <w:r>
        <w:rPr>
          <w:rFonts w:ascii="宋体" w:hAnsi="宋体" w:eastAsia="宋体"/>
          <w:sz w:val="21"/>
        </w:rPr>
        <w:t xml:space="preserve">（源码注释明确写为 counts all clocks including blanking）：它用读写地址不同的循环 RAM 实现，读地址始终领先写地址 </w:t>
      </w:r>
      <w:r>
        <w:rPr>
          <w:rFonts w:ascii="Consolas" w:hAnsi="Consolas" w:eastAsia="Consolas"/>
          <w:sz w:val="20"/>
        </w:rPr>
        <w:t>LATENCY</w:t>
      </w:r>
      <w:r>
        <w:rPr>
          <w:rFonts w:ascii="宋体" w:hAnsi="宋体" w:eastAsia="宋体"/>
          <w:sz w:val="21"/>
        </w:rPr>
        <w:t xml:space="preserve"> 个时钟。之所以按 </w:t>
      </w:r>
      <w:r>
        <w:rPr>
          <w:rFonts w:ascii="Consolas" w:hAnsi="Consolas" w:eastAsia="Consolas"/>
          <w:sz w:val="20"/>
        </w:rPr>
        <w:t>H_TOTAL+1</w:t>
      </w:r>
      <w:r>
        <w:rPr>
          <w:rFonts w:ascii="宋体" w:hAnsi="宋体" w:eastAsia="宋体"/>
          <w:sz w:val="21"/>
        </w:rPr>
        <w:t xml:space="preserve"> 而非有效像素数 1280 折算"行"，是因为相邻两行的对应像素之间相隔的是</w:t>
      </w:r>
      <w:r>
        <w:rPr>
          <w:rFonts w:ascii="宋体" w:hAnsi="宋体" w:eastAsia="宋体"/>
          <w:b/>
          <w:sz w:val="21"/>
        </w:rPr>
        <w:t>整行时间（含水平消隐）</w:t>
      </w:r>
      <w:r>
        <w:rPr>
          <w:rFonts w:ascii="宋体" w:hAnsi="宋体" w:eastAsia="宋体"/>
          <w:sz w:val="21"/>
        </w:rPr>
        <w:t xml:space="preserve">。因此：纯寄存器级延迟为 </w:t>
      </w:r>
      <w:r>
        <w:rPr>
          <w:rFonts w:ascii="宋体" w:hAnsi="宋体" w:eastAsia="宋体"/>
          <w:b/>
          <w:sz w:val="21"/>
        </w:rPr>
        <w:t>14 个时钟</w:t>
      </w:r>
      <w:r>
        <w:rPr>
          <w:rFonts w:ascii="宋体" w:hAnsi="宋体" w:eastAsia="宋体"/>
          <w:sz w:val="21"/>
        </w:rPr>
        <w:t xml:space="preserve">；空间前瞻为 </w:t>
      </w:r>
      <w:r>
        <w:rPr>
          <w:rFonts w:ascii="宋体" w:hAnsi="宋体" w:eastAsia="宋体"/>
          <w:b/>
          <w:sz w:val="21"/>
        </w:rPr>
        <w:t>4 行</w:t>
      </w:r>
      <w:r>
        <w:rPr>
          <w:rFonts w:ascii="宋体" w:hAnsi="宋体" w:eastAsia="宋体"/>
          <w:sz w:val="21"/>
        </w:rPr>
        <w:t xml:space="preserve">（另在同一拍内偏 4 列）；取 </w:t>
      </w:r>
      <w:r>
        <w:rPr>
          <w:rFonts w:ascii="Consolas" w:hAnsi="Consolas" w:eastAsia="Consolas"/>
          <w:sz w:val="20"/>
        </w:rPr>
        <w:t>H_TOTAL=1650</w:t>
      </w:r>
      <w:r>
        <w:rPr>
          <w:rFonts w:ascii="宋体" w:hAnsi="宋体" w:eastAsia="宋体"/>
          <w:sz w:val="21"/>
        </w:rPr>
        <w:t xml:space="preserve"> 时 </w:t>
      </w:r>
      <w:r>
        <w:rPr>
          <w:rFonts w:ascii="Consolas" w:hAnsi="Consolas" w:eastAsia="Consolas"/>
          <w:sz w:val="20"/>
        </w:rPr>
        <w:t>DELAY = 4×1651 + 14 = 6618</w:t>
      </w:r>
      <w:r>
        <w:rPr>
          <w:rFonts w:ascii="宋体" w:hAnsi="宋体" w:eastAsia="宋体"/>
          <w:sz w:val="21"/>
        </w:rPr>
        <w:t xml:space="preserve"> 个 </w:t>
      </w:r>
      <w:r>
        <w:rPr>
          <w:rFonts w:ascii="Consolas" w:hAnsi="Consolas" w:eastAsia="Consolas"/>
          <w:sz w:val="20"/>
        </w:rPr>
        <w:t>clk_pixel</w:t>
      </w:r>
      <w:r>
        <w:rPr>
          <w:rFonts w:ascii="宋体" w:hAnsi="宋体" w:eastAsia="宋体"/>
          <w:sz w:val="21"/>
        </w:rPr>
        <w:t xml:space="preserve">，按约束频率 74.399 MHz 折算约 </w:t>
      </w:r>
      <w:r>
        <w:rPr>
          <w:rFonts w:ascii="宋体" w:hAnsi="宋体" w:eastAsia="宋体"/>
          <w:b/>
          <w:sz w:val="21"/>
        </w:rPr>
        <w:t>88.95 μs</w:t>
      </w:r>
      <w:r>
        <w:rPr>
          <w:rFonts w:ascii="宋体" w:hAnsi="宋体" w:eastAsia="宋体"/>
          <w:sz w:val="21"/>
        </w:rPr>
        <w:t>。</w:t>
      </w:r>
    </w:p>
    <w:p>
      <w:r>
        <w:rPr>
          <w:rFonts w:ascii="宋体" w:hAnsi="宋体" w:eastAsia="宋体"/>
          <w:sz w:val="21"/>
        </w:rPr>
        <w:t xml:space="preserve">需标注一处算术差异：按当前源码表达式代入 </w:t>
      </w:r>
      <w:r>
        <w:rPr>
          <w:rFonts w:ascii="Consolas" w:hAnsi="Consolas" w:eastAsia="Consolas"/>
          <w:sz w:val="20"/>
        </w:rPr>
        <w:t>H_TOTAL=1650</w:t>
      </w:r>
      <w:r>
        <w:rPr>
          <w:rFonts w:ascii="宋体" w:hAnsi="宋体" w:eastAsia="宋体"/>
          <w:sz w:val="21"/>
        </w:rPr>
        <w:t xml:space="preserve"> 应得 6614，与模块注释及工程说明中的 6618 相差 4 拍，其来源需以波形复核（附录 E 已列为待核对项），此处不臆测归属。无论取 6614 还是 6618，其性质都是"算法通路与原图通路的对齐量"，不是端到端延迟。</w:t>
      </w:r>
    </w:p>
    <w:p>
      <w:r>
        <w:rPr>
          <w:rFonts w:ascii="宋体" w:hAnsi="宋体" w:eastAsia="宋体"/>
          <w:b/>
          <w:sz w:val="21"/>
        </w:rPr>
        <w:t>三种"延迟"必须分开。</w:t>
      </w:r>
      <w:r>
        <w:rPr>
          <w:rFonts w:ascii="宋体" w:hAnsi="宋体" w:eastAsia="宋体"/>
          <w:sz w:val="21"/>
        </w:rPr>
        <w:t xml:space="preserve"> 表 2-4 给出口径区分。</w:t>
      </w:r>
    </w:p>
    <w:p>
      <w:r>
        <w:rPr>
          <w:rFonts w:ascii="宋体" w:hAnsi="宋体" w:eastAsia="宋体"/>
          <w:b/>
          <w:sz w:val="21"/>
        </w:rPr>
        <w:t>表 2-4　三种延迟口径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口径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当前取值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算法流水延迟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Canny 链路自身的寄存器级数 + 空间前瞻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14 拍 + 4 行（源码注释口径）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对齐延迟 </w:t>
            </w:r>
            <w:r>
              <w:rPr>
                <w:rFonts w:ascii="Consolas" w:hAnsi="Consolas" w:eastAsia="Consolas"/>
                <w:sz w:val="17"/>
              </w:rPr>
              <w:t>DELAY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为把原图通路搬到与算法输出同一像素而注入的固定延迟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6618 个 </w:t>
            </w:r>
            <w:r>
              <w:rPr>
                <w:rFonts w:ascii="Consolas" w:hAnsi="Consolas" w:eastAsia="Consolas"/>
                <w:sz w:val="17"/>
              </w:rPr>
              <w:t>clk_pixel</w:t>
            </w:r>
            <w:r>
              <w:rPr>
                <w:rFonts w:ascii="宋体" w:hAnsi="宋体" w:eastAsia="宋体"/>
                <w:sz w:val="18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H_TOTAL=1650</w:t>
            </w:r>
            <w:r>
              <w:rPr>
                <w:rFonts w:ascii="宋体" w:hAnsi="宋体" w:eastAsia="宋体"/>
                <w:sz w:val="18"/>
              </w:rPr>
              <w:t>），约 88.95 μs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端到端延迟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从摄像头曝光到 HDMI 出现该像素的时间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待测</w:t>
            </w:r>
            <w:r>
              <w:rPr>
                <w:rFonts w:ascii="宋体" w:hAnsi="宋体" w:eastAsia="宋体"/>
                <w:sz w:val="18"/>
              </w:rPr>
              <w:t>，需计入 DDR 写 FIFO、整帧槽缓冲、DDR 读 FIFO、串行发送等环节</w:t>
            </w:r>
          </w:p>
        </w:tc>
      </w:tr>
    </w:tbl>
    <w:p/>
    <w:p>
      <w:r>
        <w:rPr>
          <w:rFonts w:ascii="宋体" w:hAnsi="宋体" w:eastAsia="宋体"/>
          <w:sz w:val="21"/>
        </w:rPr>
        <w:t>端到端延迟中占比最大的是</w:t>
      </w:r>
      <w:r>
        <w:rPr>
          <w:rFonts w:ascii="宋体" w:hAnsi="宋体" w:eastAsia="宋体"/>
          <w:b/>
          <w:sz w:val="21"/>
        </w:rPr>
        <w:t>帧粒度的 DDR 缓冲</w:t>
      </w:r>
      <w:r>
        <w:rPr>
          <w:rFonts w:ascii="宋体" w:hAnsi="宋体" w:eastAsia="宋体"/>
          <w:sz w:val="21"/>
        </w:rPr>
        <w:t>：写通路按整帧汇聚、读通路按显示时序回读，因此系统天然存在"至少一帧"量级的缓冲。这部分没有仪器难以定值，本文不给出推算数字，测量方法见 3.4 节。</w:t>
      </w:r>
    </w:p>
    <w:p>
      <w:r>
        <w:rPr>
          <w:rFonts w:ascii="宋体" w:hAnsi="宋体" w:eastAsia="宋体"/>
          <w:b/>
          <w:sz w:val="21"/>
        </w:rPr>
        <w:t>视频延迟 RAM 的打包取舍。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video_delay</w:t>
      </w:r>
      <w:r>
        <w:rPr>
          <w:rFonts w:ascii="宋体" w:hAnsi="宋体" w:eastAsia="宋体"/>
          <w:sz w:val="21"/>
        </w:rPr>
        <w:t xml:space="preserve"> 对"宽且深"的实例做了分 bank 处理：当 </w:t>
      </w:r>
      <w:r>
        <w:rPr>
          <w:rFonts w:ascii="Consolas" w:hAnsi="Consolas" w:eastAsia="Consolas"/>
          <w:sz w:val="20"/>
        </w:rPr>
        <w:t>BITS&gt;=8 &amp;&amp; LATENCY&gt;1024</w:t>
      </w:r>
      <w:r>
        <w:rPr>
          <w:rFonts w:ascii="宋体" w:hAnsi="宋体" w:eastAsia="宋体"/>
          <w:sz w:val="21"/>
        </w:rPr>
        <w:t xml:space="preserve"> 时按每 bank 1024 字拆分，bank 数由 </w:t>
      </w:r>
      <w:r>
        <w:rPr>
          <w:rFonts w:ascii="Consolas" w:hAnsi="Consolas" w:eastAsia="Consolas"/>
          <w:sz w:val="20"/>
        </w:rPr>
        <w:t>(LATENCY+1023)/1024</w:t>
      </w:r>
      <w:r>
        <w:rPr>
          <w:rFonts w:ascii="宋体" w:hAnsi="宋体" w:eastAsia="宋体"/>
          <w:sz w:val="21"/>
        </w:rPr>
        <w:t xml:space="preserve"> 决定，读出时用一级寄存器选择 bank，避免把深度向上取整到 8192 字造成 RAM 浪费；窄位宽（如 1 位掩膜）仍走原始打包。两条路径保持相同的周期时序，因此不影响对齐。顶层共有多个不同宽度与深度的实例：19 位（对齐后的 vs/hs/de/RGB565，深度 </w:t>
      </w:r>
      <w:r>
        <w:rPr>
          <w:rFonts w:ascii="Consolas" w:hAnsi="Consolas" w:eastAsia="Consolas"/>
          <w:sz w:val="20"/>
        </w:rPr>
        <w:t>DELAY</w:t>
      </w:r>
      <w:r>
        <w:rPr>
          <w:rFonts w:ascii="宋体" w:hAnsi="宋体" w:eastAsia="宋体"/>
          <w:sz w:val="21"/>
        </w:rPr>
        <w:t>）、8 位（灰度，</w:t>
      </w:r>
      <w:r>
        <w:rPr>
          <w:rFonts w:ascii="Consolas" w:hAnsi="Consolas" w:eastAsia="Consolas"/>
          <w:sz w:val="20"/>
        </w:rPr>
        <w:t>DELAY-1</w:t>
      </w:r>
      <w:r>
        <w:rPr>
          <w:rFonts w:ascii="宋体" w:hAnsi="宋体" w:eastAsia="宋体"/>
          <w:sz w:val="21"/>
        </w:rPr>
        <w:t>）、1 位（Sobel 二值，</w:t>
      </w:r>
      <w:r>
        <w:rPr>
          <w:rFonts w:ascii="Consolas" w:hAnsi="Consolas" w:eastAsia="Consolas"/>
          <w:sz w:val="20"/>
        </w:rPr>
        <w:t>DELAY-MORPH_DELAY</w:t>
      </w:r>
      <w:r>
        <w:rPr>
          <w:rFonts w:ascii="宋体" w:hAnsi="宋体" w:eastAsia="宋体"/>
          <w:sz w:val="21"/>
        </w:rPr>
        <w:t>）、9 位（原始幅值观察量，</w:t>
      </w:r>
      <w:r>
        <w:rPr>
          <w:rFonts w:ascii="Consolas" w:hAnsi="Consolas" w:eastAsia="Consolas"/>
          <w:sz w:val="20"/>
        </w:rPr>
        <w:t>DELAY-RAW_DELAY</w:t>
      </w:r>
      <w:r>
        <w:rPr>
          <w:rFonts w:ascii="宋体" w:hAnsi="宋体" w:eastAsia="宋体"/>
          <w:sz w:val="21"/>
        </w:rPr>
        <w:t>）、3 位（形态学掩膜的 vs/hs/de，</w:t>
      </w:r>
      <w:r>
        <w:rPr>
          <w:rFonts w:ascii="Consolas" w:hAnsi="Consolas" w:eastAsia="Consolas"/>
          <w:sz w:val="20"/>
        </w:rPr>
        <w:t>MORPH_DELAY</w:t>
      </w:r>
      <w:r>
        <w:rPr>
          <w:rFonts w:ascii="宋体" w:hAnsi="宋体" w:eastAsia="宋体"/>
          <w:sz w:val="21"/>
        </w:rPr>
        <w:t>）、1 位（手势肤色掩膜，</w:t>
      </w:r>
      <w:r>
        <w:rPr>
          <w:rFonts w:ascii="Consolas" w:hAnsi="Consolas" w:eastAsia="Consolas"/>
          <w:sz w:val="20"/>
        </w:rPr>
        <w:t>DELAY-2</w:t>
      </w:r>
      <w:r>
        <w:rPr>
          <w:rFonts w:ascii="宋体" w:hAnsi="宋体" w:eastAsia="宋体"/>
          <w:sz w:val="21"/>
        </w:rPr>
        <w:t xml:space="preserve">）。灰度与原始幅值观察量之所以用更小的深度，是因为它们取自链路中靠前的抽头：抽头本身延迟更小，若同样注入 </w:t>
      </w:r>
      <w:r>
        <w:rPr>
          <w:rFonts w:ascii="Consolas" w:hAnsi="Consolas" w:eastAsia="Consolas"/>
          <w:sz w:val="20"/>
        </w:rPr>
        <w:t>DELAY</w:t>
      </w:r>
      <w:r>
        <w:rPr>
          <w:rFonts w:ascii="宋体" w:hAnsi="宋体" w:eastAsia="宋体"/>
          <w:sz w:val="21"/>
        </w:rPr>
        <w:t xml:space="preserve"> 反而会超前于对齐点；源码注释给出的解释是"复用已有抽头，避免二次延迟冗余坐标"，即只延迟数据位、不重复延迟坐标。</w:t>
      </w:r>
    </w:p>
    <w:p>
      <w:pPr>
        <w:ind w:left="454"/>
      </w:pPr>
      <w:r>
        <w:rPr>
          <w:rFonts w:ascii="宋体" w:hAnsi="宋体" w:eastAsia="宋体"/>
          <w:b/>
          <w:i/>
          <w:sz w:val="19"/>
        </w:rPr>
        <w:t>图 2-3　Canny 流水线与对齐关系，待绘制</w:t>
      </w:r>
      <w:r>
        <w:rPr>
          <w:rFonts w:ascii="宋体" w:hAnsi="宋体" w:eastAsia="宋体"/>
          <w:i/>
          <w:sz w:val="19"/>
        </w:rPr>
        <w:t>：标注 5 条 3×3 行缓存（中值窗/高斯窗/Sobel 窗/NMS 窗/滞后窗）、各级寄存器拍数、</w:t>
      </w:r>
      <w:r>
        <w:rPr>
          <w:rFonts w:ascii="Consolas" w:hAnsi="Consolas" w:eastAsia="Consolas"/>
          <w:i/>
          <w:sz w:val="18"/>
        </w:rPr>
        <w:t>DELAY=4*(H_TOTAL+1)+14</w:t>
      </w:r>
      <w:r>
        <w:rPr>
          <w:rFonts w:ascii="宋体" w:hAnsi="宋体" w:eastAsia="宋体"/>
          <w:i/>
          <w:sz w:val="19"/>
        </w:rPr>
        <w:t xml:space="preserve"> 的注入点、</w:t>
      </w:r>
      <w:r>
        <w:rPr>
          <w:rFonts w:ascii="Consolas" w:hAnsi="Consolas" w:eastAsia="Consolas"/>
          <w:i/>
          <w:sz w:val="18"/>
        </w:rPr>
        <w:t>ex==ax &amp;&amp; ey==ay</w:t>
      </w:r>
      <w:r>
        <w:rPr>
          <w:rFonts w:ascii="宋体" w:hAnsi="宋体" w:eastAsia="宋体"/>
          <w:i/>
          <w:sz w:val="19"/>
        </w:rPr>
        <w:t xml:space="preserve"> 的配对点，以及 4 像素/侧的裁剪边界。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2.5 模式、阈值、冻结、PiP 与四帧抓拍的交互控制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2.5.1 帧边界提交与半帧状态改变的结构性排除</w:t>
      </w:r>
    </w:p>
    <w:p>
      <w:r>
        <w:rPr>
          <w:rFonts w:ascii="宋体" w:hAnsi="宋体" w:eastAsia="宋体"/>
          <w:sz w:val="21"/>
        </w:rPr>
        <w:t>所有影响画面的控制量都遵循同一条规则：</w:t>
      </w:r>
      <w:r>
        <w:rPr>
          <w:rFonts w:ascii="宋体" w:hAnsi="宋体" w:eastAsia="宋体"/>
          <w:b/>
          <w:sz w:val="21"/>
        </w:rPr>
        <w:t>在帧起始采样到 pending，在下一个显示帧起始提交为 active</w:t>
      </w:r>
      <w:r>
        <w:rPr>
          <w:rFonts w:ascii="宋体" w:hAnsi="宋体" w:eastAsia="宋体"/>
          <w:sz w:val="21"/>
        </w:rPr>
        <w:t>。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if(fs) begin          // fs = 输入 vs 上升沿</w:t>
        <w:br/>
        <w:t xml:space="preserve">  mode_pending&lt;=mode_i; freeze_pending&lt;=freeze_i; pure_pending&lt;=pure_i;</w:t>
        <w:br/>
        <w:t xml:space="preserve">  detect_pending&lt;=detect_i&amp;&amp;mode_i!=15; skin_pending&lt;=skin_lower_i;</w:t>
        <w:br/>
        <w:t>end</w:t>
        <w:br/>
        <w:t>if(display_fs) begin  // display_fs = 对齐后 vs 上升沿</w:t>
        <w:br/>
        <w:t xml:space="preserve">  mode_active&lt;=mode_pending; frozen_active&lt;=freeze_pending;</w:t>
        <w:br/>
        <w:t xml:space="preserve">  pure_active&lt;=pure_pending; detect_active&lt;=detect_pending; skin_lower_active&lt;=skin_pending;</w:t>
        <w:br/>
        <w:t>end</w:t>
      </w:r>
    </w:p>
    <w:p>
      <w:r>
        <w:rPr>
          <w:rFonts w:ascii="宋体" w:hAnsi="宋体" w:eastAsia="宋体"/>
          <w:sz w:val="21"/>
        </w:rPr>
        <w:t>采样在</w:t>
      </w:r>
      <w:r>
        <w:rPr>
          <w:rFonts w:ascii="宋体" w:hAnsi="宋体" w:eastAsia="宋体"/>
          <w:b/>
          <w:sz w:val="21"/>
        </w:rPr>
        <w:t>输入帧起始</w:t>
      </w:r>
      <w:r>
        <w:rPr>
          <w:rFonts w:ascii="宋体" w:hAnsi="宋体" w:eastAsia="宋体"/>
          <w:sz w:val="21"/>
        </w:rPr>
        <w:t>、提交在</w:t>
      </w:r>
      <w:r>
        <w:rPr>
          <w:rFonts w:ascii="宋体" w:hAnsi="宋体" w:eastAsia="宋体"/>
          <w:b/>
          <w:sz w:val="21"/>
        </w:rPr>
        <w:t>显示帧起始</w:t>
      </w:r>
      <w:r>
        <w:rPr>
          <w:rFonts w:ascii="宋体" w:hAnsi="宋体" w:eastAsia="宋体"/>
          <w:sz w:val="21"/>
        </w:rPr>
        <w:t>，两者之间正好隔一次数据通路延迟，因此提交时刻落在消隐期。Canny 阈值走同样路径：</w:t>
      </w:r>
      <w:r>
        <w:rPr>
          <w:rFonts w:ascii="Consolas" w:hAnsi="Consolas" w:eastAsia="Consolas"/>
          <w:sz w:val="20"/>
        </w:rPr>
        <w:t>vision8_controls</w:t>
      </w:r>
      <w:r>
        <w:rPr>
          <w:rFonts w:ascii="宋体" w:hAnsi="宋体" w:eastAsia="宋体"/>
          <w:sz w:val="21"/>
        </w:rPr>
        <w:t xml:space="preserve"> 在 </w:t>
      </w:r>
      <w:r>
        <w:rPr>
          <w:rFonts w:ascii="Consolas" w:hAnsi="Consolas" w:eastAsia="Consolas"/>
          <w:sz w:val="20"/>
        </w:rPr>
        <w:t>frame_start</w:t>
      </w:r>
      <w:r>
        <w:rPr>
          <w:rFonts w:ascii="宋体" w:hAnsi="宋体" w:eastAsia="宋体"/>
          <w:sz w:val="21"/>
        </w:rPr>
        <w:t xml:space="preserve"> 把 </w:t>
      </w:r>
      <w:r>
        <w:rPr>
          <w:rFonts w:ascii="Consolas" w:hAnsi="Consolas" w:eastAsia="Consolas"/>
          <w:sz w:val="20"/>
        </w:rPr>
        <w:t>low/high</w:t>
      </w:r>
      <w:r>
        <w:rPr>
          <w:rFonts w:ascii="宋体" w:hAnsi="宋体" w:eastAsia="宋体"/>
          <w:sz w:val="21"/>
        </w:rPr>
        <w:t xml:space="preserve"> 搬入 </w:t>
      </w:r>
      <w:r>
        <w:rPr>
          <w:rFonts w:ascii="Consolas" w:hAnsi="Consolas" w:eastAsia="Consolas"/>
          <w:sz w:val="20"/>
        </w:rPr>
        <w:t>low_active/high_active</w:t>
      </w:r>
      <w:r>
        <w:rPr>
          <w:rFonts w:ascii="宋体" w:hAnsi="宋体" w:eastAsia="宋体"/>
          <w:sz w:val="21"/>
        </w:rPr>
        <w:t xml:space="preserve">，并在两者变化时把参数版本号 </w:t>
      </w:r>
      <w:r>
        <w:rPr>
          <w:rFonts w:ascii="Consolas" w:hAnsi="Consolas" w:eastAsia="Consolas"/>
          <w:sz w:val="20"/>
        </w:rPr>
        <w:t>version</w:t>
      </w:r>
      <w:r>
        <w:rPr>
          <w:rFonts w:ascii="宋体" w:hAnsi="宋体" w:eastAsia="宋体"/>
          <w:sz w:val="21"/>
        </w:rPr>
        <w:t xml:space="preserve"> 加一。"参数在帧边界生效"因此不是约定，而是由两条独立帧起始信号保证的机制；版本号的第二个用途是让四帧抓拍的每格都能记录当时所用参数。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2.5.2 阈值调节的边界处理与 LINK 语义</w:t>
      </w:r>
    </w:p>
    <w:p>
      <w:r>
        <w:rPr>
          <w:rFonts w:ascii="宋体" w:hAnsi="宋体" w:eastAsia="宋体"/>
          <w:sz w:val="21"/>
        </w:rPr>
        <w:t>阈值页（模式 6）支持三个可选项（0=LOW、1=HIGH、2=LINK）与三档步长（1/4/8）。边界处理不简单钳位，而是按剩余空间裁剪步长：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wire [11:0] inc_limit = selected==0 ? high-1 : 12'd2040;</w:t>
        <w:br/>
        <w:t>wire [11:0] dec_limit = selected==1 ? low+1  : 12'd1;</w:t>
        <w:br/>
        <w:t>// LOW 增大：low &lt;- (inc_limit-low &lt; step) ? inc_limit : low+step</w:t>
        <w:br/>
        <w:t>// LINK 增大：delta = min(2040-high, step)，low 与 high 同时 +delta</w:t>
      </w:r>
    </w:p>
    <w:p>
      <w:r>
        <w:rPr>
          <w:rFonts w:ascii="宋体" w:hAnsi="宋体" w:eastAsia="宋体"/>
          <w:sz w:val="21"/>
        </w:rPr>
        <w:t xml:space="preserve">这使 </w:t>
      </w:r>
      <w:r>
        <w:rPr>
          <w:rFonts w:ascii="Consolas" w:hAnsi="Consolas" w:eastAsia="Consolas"/>
          <w:sz w:val="20"/>
        </w:rPr>
        <w:t>1 ≤ LOW &lt; HIGH ≤ 2040</w:t>
      </w:r>
      <w:r>
        <w:rPr>
          <w:rFonts w:ascii="宋体" w:hAnsi="宋体" w:eastAsia="宋体"/>
          <w:sz w:val="21"/>
        </w:rPr>
        <w:t xml:space="preserve"> 在任意按键序列下保持成立：LOW 的上限被 HIGH−1 限制，HIGH 的下限被 LOW+1 限制，LINK 同时移动两者以保持间距；饱和发生在边界而非回绕，因此长按增大不会突然跳到 1。需明确的是，</w:t>
      </w:r>
      <w:r>
        <w:rPr>
          <w:rFonts w:ascii="宋体" w:hAnsi="宋体" w:eastAsia="宋体"/>
          <w:b/>
          <w:sz w:val="21"/>
        </w:rPr>
        <w:t>Sobel 的阈值不随该调节改变</w:t>
      </w:r>
      <w:r>
        <w:rPr>
          <w:rFonts w:ascii="宋体" w:hAnsi="宋体" w:eastAsia="宋体"/>
          <w:sz w:val="21"/>
        </w:rPr>
        <w:t>：模式 3、4 使用的固定阈值 40 是独立常量，与 Canny 的 LOW/HIGH 无关。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2.5.3 按钮消抖、短长按互斥与上下文绑定</w:t>
      </w:r>
    </w:p>
    <w:p>
      <w:r>
        <w:rPr>
          <w:rFonts w:ascii="宋体" w:hAnsi="宋体" w:eastAsia="宋体"/>
          <w:sz w:val="21"/>
        </w:rPr>
        <w:t xml:space="preserve">四路按钮共用 </w:t>
      </w:r>
      <w:r>
        <w:rPr>
          <w:rFonts w:ascii="Consolas" w:hAnsi="Consolas" w:eastAsia="Consolas"/>
          <w:sz w:val="20"/>
        </w:rPr>
        <w:t>vision8_key</w:t>
      </w:r>
      <w:r>
        <w:rPr>
          <w:rFonts w:ascii="宋体" w:hAnsi="宋体" w:eastAsia="宋体"/>
          <w:sz w:val="21"/>
        </w:rPr>
        <w:t xml:space="preserve">，参数为 </w:t>
      </w:r>
      <w:r>
        <w:rPr>
          <w:rFonts w:ascii="Consolas" w:hAnsi="Consolas" w:eastAsia="Consolas"/>
          <w:sz w:val="20"/>
        </w:rPr>
        <w:t>DEBOUNCE=1488000</w:t>
      </w:r>
      <w:r>
        <w:rPr>
          <w:rFonts w:ascii="宋体" w:hAnsi="宋体" w:eastAsia="宋体"/>
          <w:sz w:val="21"/>
        </w:rPr>
        <w:t xml:space="preserve">（约 20 ms）与 </w:t>
      </w:r>
      <w:r>
        <w:rPr>
          <w:rFonts w:ascii="Consolas" w:hAnsi="Consolas" w:eastAsia="Consolas"/>
          <w:sz w:val="20"/>
        </w:rPr>
        <w:t>LONG_CYCLES=148800000</w:t>
      </w:r>
      <w:r>
        <w:rPr>
          <w:rFonts w:ascii="宋体" w:hAnsi="宋体" w:eastAsia="宋体"/>
          <w:sz w:val="21"/>
        </w:rPr>
        <w:t>（约 2 s）。状态机同时管理四项语义：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双边消抖</w:t>
      </w:r>
      <w:r>
        <w:rPr>
          <w:rFonts w:ascii="宋体" w:hAnsi="宋体" w:eastAsia="宋体"/>
          <w:sz w:val="21"/>
        </w:rPr>
        <w:t xml:space="preserve">：输入先经两级同步，只有 </w:t>
      </w:r>
      <w:r>
        <w:rPr>
          <w:rFonts w:ascii="Consolas" w:hAnsi="Consolas" w:eastAsia="Consolas"/>
          <w:sz w:val="20"/>
        </w:rPr>
        <w:t>sync</w:t>
      </w:r>
      <w:r>
        <w:rPr>
          <w:rFonts w:ascii="宋体" w:hAnsi="宋体" w:eastAsia="宋体"/>
          <w:sz w:val="21"/>
        </w:rPr>
        <w:t xml:space="preserve"> 稳定 </w:t>
      </w:r>
      <w:r>
        <w:rPr>
          <w:rFonts w:ascii="Consolas" w:hAnsi="Consolas" w:eastAsia="Consolas"/>
          <w:sz w:val="20"/>
        </w:rPr>
        <w:t>DEBOUNCE</w:t>
      </w:r>
      <w:r>
        <w:rPr>
          <w:rFonts w:ascii="宋体" w:hAnsi="宋体" w:eastAsia="宋体"/>
          <w:sz w:val="21"/>
        </w:rPr>
        <w:t xml:space="preserve"> 个周期后才承认跳变，毛刺与抖动都不产生事件。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短按在松开时生效</w:t>
      </w:r>
      <w:r>
        <w:rPr>
          <w:rFonts w:ascii="宋体" w:hAnsi="宋体" w:eastAsia="宋体"/>
          <w:sz w:val="21"/>
        </w:rPr>
        <w:t xml:space="preserve">：按下时置 </w:t>
      </w:r>
      <w:r>
        <w:rPr>
          <w:rFonts w:ascii="Consolas" w:hAnsi="Consolas" w:eastAsia="Consolas"/>
          <w:sz w:val="20"/>
        </w:rPr>
        <w:t>held&lt;=1</w:t>
      </w:r>
      <w:r>
        <w:rPr>
          <w:rFonts w:ascii="宋体" w:hAnsi="宋体" w:eastAsia="宋体"/>
          <w:sz w:val="21"/>
        </w:rPr>
        <w:t xml:space="preserve"> 并记录上下文 </w:t>
      </w:r>
      <w:r>
        <w:rPr>
          <w:rFonts w:ascii="Consolas" w:hAnsi="Consolas" w:eastAsia="Consolas"/>
          <w:sz w:val="20"/>
        </w:rPr>
        <w:t>bound&lt;=context_i</w:t>
      </w:r>
      <w:r>
        <w:rPr>
          <w:rFonts w:ascii="宋体" w:hAnsi="宋体" w:eastAsia="宋体"/>
          <w:sz w:val="21"/>
        </w:rPr>
        <w:t xml:space="preserve">；松开时若 </w:t>
      </w:r>
      <w:r>
        <w:rPr>
          <w:rFonts w:ascii="Consolas" w:hAnsi="Consolas" w:eastAsia="Consolas"/>
          <w:sz w:val="20"/>
        </w:rPr>
        <w:t>held &amp;&amp; !fired &amp;&amp; !cancel &amp;&amp; context_i==bound</w:t>
      </w:r>
      <w:r>
        <w:rPr>
          <w:rFonts w:ascii="宋体" w:hAnsi="宋体" w:eastAsia="宋体"/>
          <w:sz w:val="21"/>
        </w:rPr>
        <w:t xml:space="preserve"> 才输出 </w:t>
      </w:r>
      <w:r>
        <w:rPr>
          <w:rFonts w:ascii="Consolas" w:hAnsi="Consolas" w:eastAsia="Consolas"/>
          <w:sz w:val="20"/>
        </w:rPr>
        <w:t>short_o</w:t>
      </w:r>
      <w:r>
        <w:rPr>
          <w:rFonts w:ascii="宋体" w:hAnsi="宋体" w:eastAsia="宋体"/>
          <w:sz w:val="21"/>
        </w:rPr>
        <w:t>。用户因此可在按下后反悔——只要在松开前切换了模式，该次按键不产生任何动作。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长按只触发一次</w:t>
      </w:r>
      <w:r>
        <w:rPr>
          <w:rFonts w:ascii="宋体" w:hAnsi="宋体" w:eastAsia="宋体"/>
          <w:sz w:val="21"/>
        </w:rPr>
        <w:t xml:space="preserve">：按住期间在 </w:t>
      </w:r>
      <w:r>
        <w:rPr>
          <w:rFonts w:ascii="Consolas" w:hAnsi="Consolas" w:eastAsia="Consolas"/>
          <w:sz w:val="20"/>
        </w:rPr>
        <w:t>context_i==bound</w:t>
      </w:r>
      <w:r>
        <w:rPr>
          <w:rFonts w:ascii="宋体" w:hAnsi="宋体" w:eastAsia="宋体"/>
          <w:sz w:val="21"/>
        </w:rPr>
        <w:t xml:space="preserve"> 条件下累计 </w:t>
      </w:r>
      <w:r>
        <w:rPr>
          <w:rFonts w:ascii="Consolas" w:hAnsi="Consolas" w:eastAsia="Consolas"/>
          <w:sz w:val="20"/>
        </w:rPr>
        <w:t>duration</w:t>
      </w:r>
      <w:r>
        <w:rPr>
          <w:rFonts w:ascii="宋体" w:hAnsi="宋体" w:eastAsia="宋体"/>
          <w:sz w:val="21"/>
        </w:rPr>
        <w:t xml:space="preserve">，达到 </w:t>
      </w:r>
      <w:r>
        <w:rPr>
          <w:rFonts w:ascii="Consolas" w:hAnsi="Consolas" w:eastAsia="Consolas"/>
          <w:sz w:val="20"/>
        </w:rPr>
        <w:t>LONG_CYCLES</w:t>
      </w:r>
      <w:r>
        <w:rPr>
          <w:rFonts w:ascii="宋体" w:hAnsi="宋体" w:eastAsia="宋体"/>
          <w:sz w:val="21"/>
        </w:rPr>
        <w:t xml:space="preserve"> 时置 </w:t>
      </w:r>
      <w:r>
        <w:rPr>
          <w:rFonts w:ascii="Consolas" w:hAnsi="Consolas" w:eastAsia="Consolas"/>
          <w:sz w:val="20"/>
        </w:rPr>
        <w:t>fired&lt;=1</w:t>
      </w:r>
      <w:r>
        <w:rPr>
          <w:rFonts w:ascii="宋体" w:hAnsi="宋体" w:eastAsia="宋体"/>
          <w:sz w:val="21"/>
        </w:rPr>
        <w:t xml:space="preserve"> 并输出一个脉冲；此后不再重复触发，松开时因 </w:t>
      </w:r>
      <w:r>
        <w:rPr>
          <w:rFonts w:ascii="Consolas" w:hAnsi="Consolas" w:eastAsia="Consolas"/>
          <w:sz w:val="20"/>
        </w:rPr>
        <w:t>!fired</w:t>
      </w:r>
      <w:r>
        <w:rPr>
          <w:rFonts w:ascii="宋体" w:hAnsi="宋体" w:eastAsia="宋体"/>
          <w:sz w:val="21"/>
        </w:rPr>
        <w:t xml:space="preserve"> 不成立而</w:t>
      </w:r>
      <w:r>
        <w:rPr>
          <w:rFonts w:ascii="宋体" w:hAnsi="宋体" w:eastAsia="宋体"/>
          <w:b/>
          <w:sz w:val="21"/>
        </w:rPr>
        <w:t>不会</w:t>
      </w:r>
      <w:r>
        <w:rPr>
          <w:rFonts w:ascii="宋体" w:hAnsi="宋体" w:eastAsia="宋体"/>
          <w:sz w:val="21"/>
        </w:rPr>
        <w:t>再产生短按，长按与短按天然互斥。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切换上下文取消已按动作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sz w:val="20"/>
        </w:rPr>
        <w:t>if(held &amp;&amp; context_i!=bound) cancel&lt;=1;</w:t>
      </w:r>
      <w:r>
        <w:rPr>
          <w:rFonts w:ascii="宋体" w:hAnsi="宋体" w:eastAsia="宋体"/>
          <w:sz w:val="21"/>
        </w:rPr>
        <w:t xml:space="preserve"> 一旦模式在按住期间变化，该按键被标记取消，长按不再计时、松开不再产生短按。</w:t>
      </w:r>
    </w:p>
    <w:p>
      <w:r>
        <w:rPr>
          <w:rFonts w:ascii="宋体" w:hAnsi="宋体" w:eastAsia="宋体"/>
          <w:sz w:val="21"/>
        </w:rPr>
        <w:t xml:space="preserve">上下文传入的是 </w:t>
      </w:r>
      <w:r>
        <w:rPr>
          <w:rFonts w:ascii="Consolas" w:hAnsi="Consolas" w:eastAsia="Consolas"/>
          <w:sz w:val="20"/>
        </w:rPr>
        <w:t>user_mode</w:t>
      </w:r>
      <w:r>
        <w:rPr>
          <w:rFonts w:ascii="宋体" w:hAnsi="宋体" w:eastAsia="宋体"/>
          <w:sz w:val="21"/>
        </w:rPr>
        <w:t>，因此同一物理按键在不同模式下语义完全不同（表 1-2），四个按键即支撑八种模式的所有操作。代价是手势按键事件必须跨模块转发：</w:t>
      </w:r>
      <w:r>
        <w:rPr>
          <w:rFonts w:ascii="Consolas" w:hAnsi="Consolas" w:eastAsia="Consolas"/>
          <w:sz w:val="20"/>
        </w:rPr>
        <w:t>vision8_controls</w:t>
      </w:r>
      <w:r>
        <w:rPr>
          <w:rFonts w:ascii="宋体" w:hAnsi="宋体" w:eastAsia="宋体"/>
          <w:sz w:val="21"/>
        </w:rPr>
        <w:t xml:space="preserve"> 在手势模式下把 K1 的短按/长按分别输出为 </w:t>
      </w:r>
      <w:r>
        <w:rPr>
          <w:rFonts w:ascii="Consolas" w:hAnsi="Consolas" w:eastAsia="Consolas"/>
          <w:sz w:val="20"/>
        </w:rPr>
        <w:t>gesture_short/gesture_long</w:t>
      </w:r>
      <w:r>
        <w:rPr>
          <w:rFonts w:ascii="宋体" w:hAnsi="宋体" w:eastAsia="宋体"/>
          <w:sz w:val="21"/>
        </w:rPr>
        <w:t xml:space="preserve">，由 </w:t>
      </w:r>
      <w:r>
        <w:rPr>
          <w:rFonts w:ascii="Consolas" w:hAnsi="Consolas" w:eastAsia="Consolas"/>
          <w:sz w:val="20"/>
        </w:rPr>
        <w:t>parallel_video</w:t>
      </w:r>
      <w:r>
        <w:rPr>
          <w:rFonts w:ascii="宋体" w:hAnsi="宋体" w:eastAsia="宋体"/>
          <w:sz w:val="21"/>
        </w:rPr>
        <w:t xml:space="preserve"> 转入手势支路。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2.5.4 冻结、PiP 与原图槽保护</w:t>
      </w:r>
    </w:p>
    <w:p>
      <w:r>
        <w:rPr>
          <w:rFonts w:ascii="宋体" w:hAnsi="宋体" w:eastAsia="宋体"/>
          <w:sz w:val="21"/>
        </w:rPr>
        <w:t xml:space="preserve">冻结请求经两级同步后生效，其含义是"读槽不再前进"而非"停止采集"。顶层把 </w:t>
      </w:r>
      <w:r>
        <w:rPr>
          <w:rFonts w:ascii="Consolas" w:hAnsi="Consolas" w:eastAsia="Consolas"/>
          <w:sz w:val="20"/>
        </w:rPr>
        <w:t>freeze_request || capture_lock</w:t>
      </w:r>
      <w:r>
        <w:rPr>
          <w:rFonts w:ascii="宋体" w:hAnsi="宋体" w:eastAsia="宋体"/>
          <w:sz w:val="21"/>
        </w:rPr>
        <w:t xml:space="preserve"> 一起送给 DDR 控制器，其中 </w:t>
      </w:r>
      <w:r>
        <w:rPr>
          <w:rFonts w:ascii="Consolas" w:hAnsi="Consolas" w:eastAsia="Consolas"/>
          <w:sz w:val="20"/>
        </w:rPr>
        <w:t>capture_lock</w:t>
      </w:r>
      <w:r>
        <w:rPr>
          <w:rFonts w:ascii="宋体" w:hAnsi="宋体" w:eastAsia="宋体"/>
          <w:sz w:val="21"/>
        </w:rPr>
        <w:t xml:space="preserve"> 在抓拍整个状态机期间为高，保证采样期间读槽不被切换。</w:t>
      </w:r>
    </w:p>
    <w:p>
      <w:r>
        <w:rPr>
          <w:rFonts w:ascii="宋体" w:hAnsi="宋体" w:eastAsia="宋体"/>
          <w:sz w:val="21"/>
        </w:rPr>
        <w:t xml:space="preserve">PiP 在模式 2～4 由 IO28 长按开关，参数为 320×180 彩色原图，位置 </w:t>
      </w:r>
      <w:r>
        <w:rPr>
          <w:rFonts w:ascii="Consolas" w:hAnsi="Consolas" w:eastAsia="Consolas"/>
          <w:sz w:val="20"/>
        </w:rPr>
        <w:t>(944,16)</w:t>
      </w:r>
      <w:r>
        <w:rPr>
          <w:rFonts w:ascii="宋体" w:hAnsi="宋体" w:eastAsia="宋体"/>
          <w:sz w:val="21"/>
        </w:rPr>
        <w:t xml:space="preserve">，判据为 </w:t>
      </w:r>
      <w:r>
        <w:rPr>
          <w:rFonts w:ascii="Consolas" w:hAnsi="Consolas" w:eastAsia="Consolas"/>
          <w:sz w:val="20"/>
        </w:rPr>
        <w:t>x &gt;= WIDTH-WIDTH/4-16 &amp;&amp; x &lt; WIDTH-16 &amp;&amp; y &gt;= 16 &amp;&amp; y &lt; 16+HEIGHT/4</w:t>
      </w:r>
      <w:r>
        <w:rPr>
          <w:rFonts w:ascii="宋体" w:hAnsi="宋体" w:eastAsia="宋体"/>
          <w:sz w:val="21"/>
        </w:rPr>
        <w:t>。图像来自 DDR 原图槽（</w:t>
      </w:r>
      <w:r>
        <w:rPr>
          <w:rFonts w:ascii="Consolas" w:hAnsi="Consolas" w:eastAsia="Consolas"/>
          <w:sz w:val="20"/>
        </w:rPr>
        <w:t>aux_kind=1</w:t>
      </w:r>
      <w:r>
        <w:rPr>
          <w:rFonts w:ascii="宋体" w:hAnsi="宋体" w:eastAsia="宋体"/>
          <w:sz w:val="21"/>
        </w:rPr>
        <w:t>），</w:t>
      </w:r>
      <w:r>
        <w:rPr>
          <w:rFonts w:ascii="宋体" w:hAnsi="宋体" w:eastAsia="宋体"/>
          <w:b/>
          <w:sz w:val="21"/>
        </w:rPr>
        <w:t>不对边缘图做反向还原</w:t>
      </w:r>
      <w:r>
        <w:rPr>
          <w:rFonts w:ascii="宋体" w:hAnsi="宋体" w:eastAsia="宋体"/>
          <w:sz w:val="21"/>
        </w:rPr>
        <w:t xml:space="preserve">——画中画显示真实彩色原图，而不是从边缘结果猜测的颜色。这决定了 PiP 需要保护原图槽：正在被 PiP 读取的槽不能写入，因此 </w:t>
      </w:r>
      <w:r>
        <w:rPr>
          <w:rFonts w:ascii="Consolas" w:hAnsi="Consolas" w:eastAsia="Consolas"/>
          <w:sz w:val="20"/>
        </w:rPr>
        <w:t>aux_protect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sz w:val="20"/>
        </w:rPr>
        <w:t>aux_slot</w:t>
      </w:r>
      <w:r>
        <w:rPr>
          <w:rFonts w:ascii="宋体" w:hAnsi="宋体" w:eastAsia="宋体"/>
          <w:sz w:val="21"/>
        </w:rPr>
        <w:t xml:space="preserve"> 参与写槽轮转的候选筛选，冻结与 PiP 共享同一套槽保护机制。PiP 外边由绿色边框标出，边框与图像填充在同一组合逻辑中按优先级判断，保证边框不被覆盖。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2.5.5 四帧抓拍：状态机、元数据绑定与原子发布</w:t>
      </w:r>
    </w:p>
    <w:p>
      <w:r>
        <w:rPr>
          <w:rFonts w:ascii="宋体" w:hAnsi="宋体" w:eastAsia="宋体"/>
          <w:sz w:val="21"/>
        </w:rPr>
        <w:t xml:space="preserve">抓拍由 </w:t>
      </w:r>
      <w:r>
        <w:rPr>
          <w:rFonts w:ascii="Consolas" w:hAnsi="Consolas" w:eastAsia="Consolas"/>
          <w:sz w:val="20"/>
        </w:rPr>
        <w:t>vision8_frames</w:t>
      </w:r>
      <w:r>
        <w:rPr>
          <w:rFonts w:ascii="宋体" w:hAnsi="宋体" w:eastAsia="宋体"/>
          <w:sz w:val="21"/>
        </w:rPr>
        <w:t xml:space="preserve"> 的 7 状态机实现（0 空闲、1 等冻结生效、2 等源帧编号变化、3 复位握手、4 等处理帧起始、5 采样写入、6 等完成）。数据来源不是原图，而是</w:t>
      </w:r>
      <w:r>
        <w:rPr>
          <w:rFonts w:ascii="宋体" w:hAnsi="宋体" w:eastAsia="宋体"/>
          <w:b/>
          <w:sz w:val="21"/>
        </w:rPr>
        <w:t>算法结果流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result565/result_de/result_vs/result_x/result_y</w:t>
      </w:r>
      <w:r>
        <w:rPr>
          <w:rFonts w:ascii="宋体" w:hAnsi="宋体" w:eastAsia="宋体"/>
          <w:sz w:val="21"/>
        </w:rPr>
        <w:t>，因此抓拍期间处理链保持工作。</w:t>
      </w:r>
    </w:p>
    <w:p>
      <w:r>
        <w:rPr>
          <w:rFonts w:ascii="宋体" w:hAnsi="宋体" w:eastAsia="宋体"/>
          <w:b/>
          <w:sz w:val="21"/>
        </w:rPr>
        <w:t>下采样规则。</w:t>
      </w:r>
      <w:r>
        <w:rPr>
          <w:rFonts w:ascii="宋体" w:hAnsi="宋体" w:eastAsia="宋体"/>
          <w:sz w:val="21"/>
        </w:rPr>
        <w:t xml:space="preserve"> 抓拍保存 640×360 的 RGB565 结果，即按 1280×720 每隔一行一列取样：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if(result_de &amp;&amp; !result_x[0] &amp;&amp; !result_y[0]) begin</w:t>
        <w:br/>
        <w:t xml:space="preserve">  if(!pair_phase) begin first_pixel&lt;=result_i; pair_phase&lt;=1; end</w:t>
        <w:br/>
        <w:t xml:space="preserve">  else begin snap_wr&lt;=!snap_full; snap_data&lt;={result_i,first_pixel}; pair_phase&lt;=0;</w:t>
        <w:br/>
        <w:t xml:space="preserve">             if(snap_full) snap_bad&lt;=1; end</w:t>
        <w:br/>
        <w:t>end</w:t>
      </w:r>
    </w:p>
    <w:p>
      <w:r>
        <w:rPr>
          <w:rFonts w:ascii="宋体" w:hAnsi="宋体" w:eastAsia="宋体"/>
          <w:sz w:val="21"/>
        </w:rPr>
        <w:t xml:space="preserve">仅在 </w:t>
      </w:r>
      <w:r>
        <w:rPr>
          <w:rFonts w:ascii="Consolas" w:hAnsi="Consolas" w:eastAsia="Consolas"/>
          <w:sz w:val="20"/>
        </w:rPr>
        <w:t>x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y</w:t>
      </w:r>
      <w:r>
        <w:rPr>
          <w:rFonts w:ascii="宋体" w:hAnsi="宋体" w:eastAsia="宋体"/>
          <w:sz w:val="21"/>
        </w:rPr>
        <w:t xml:space="preserve"> 均为偶数时取样，并把相邻两个采样像素拼成 32 位字写入抓拍 FIFO，与 DDR 侧 512 字节突发（32 beat × 16 字节）恰好匹配。每张图为 640×360×2 = </w:t>
      </w:r>
      <w:r>
        <w:rPr>
          <w:rFonts w:ascii="宋体" w:hAnsi="宋体" w:eastAsia="宋体"/>
          <w:b/>
          <w:sz w:val="21"/>
        </w:rPr>
        <w:t>460 800 字节</w:t>
      </w:r>
      <w:r>
        <w:rPr>
          <w:rFonts w:ascii="宋体" w:hAnsi="宋体" w:eastAsia="宋体"/>
          <w:sz w:val="21"/>
        </w:rPr>
        <w:t>；采样计数在帧末必须等于 230 399，否则判为不完整。</w:t>
      </w:r>
    </w:p>
    <w:p>
      <w:r>
        <w:rPr>
          <w:rFonts w:ascii="宋体" w:hAnsi="宋体" w:eastAsia="宋体"/>
          <w:b/>
          <w:sz w:val="21"/>
        </w:rPr>
        <w:t>表 2-5　四帧元数据的字段绑定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位段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来源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算法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[97:96]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抓拍发起时锁存的 </w:t>
            </w:r>
            <w:r>
              <w:rPr>
                <w:rFonts w:ascii="Consolas" w:hAnsi="Consolas" w:eastAsia="Consolas"/>
                <w:sz w:val="17"/>
              </w:rPr>
              <w:t>capture_alg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高阈值 / 低阈值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[95:84]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[83:72]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锁存的 </w:t>
            </w:r>
            <w:r>
              <w:rPr>
                <w:rFonts w:ascii="Consolas" w:hAnsi="Consolas" w:eastAsia="Consolas"/>
                <w:sz w:val="17"/>
              </w:rPr>
              <w:t>bound_high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bound_low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参数版本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[71:56]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锁存的 </w:t>
            </w:r>
            <w:r>
              <w:rPr>
                <w:rFonts w:ascii="Consolas" w:hAnsi="Consolas" w:eastAsia="Consolas"/>
                <w:sz w:val="17"/>
              </w:rPr>
              <w:t>bound_version</w:t>
            </w:r>
            <w:r>
              <w:rPr>
                <w:rFonts w:ascii="宋体" w:hAnsi="宋体" w:eastAsia="宋体"/>
                <w:sz w:val="18"/>
              </w:rPr>
              <w:t>（随阈值改变递增）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源帧编号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[55:24]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锁存的 </w:t>
            </w:r>
            <w:r>
              <w:rPr>
                <w:rFonts w:ascii="Consolas" w:hAnsi="Consolas" w:eastAsia="Consolas"/>
                <w:sz w:val="17"/>
              </w:rPr>
              <w:t>bound_id</w:t>
            </w:r>
            <w:r>
              <w:rPr>
                <w:rFonts w:ascii="宋体" w:hAnsi="宋体" w:eastAsia="宋体"/>
                <w:sz w:val="18"/>
              </w:rPr>
              <w:t xml:space="preserve">（来自 DDR 域 </w:t>
            </w:r>
            <w:r>
              <w:rPr>
                <w:rFonts w:ascii="Consolas" w:hAnsi="Consolas" w:eastAsia="Consolas"/>
                <w:sz w:val="17"/>
              </w:rPr>
              <w:t>source_id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保留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[23:0]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置 0</w:t>
            </w:r>
          </w:p>
        </w:tc>
      </w:tr>
    </w:tbl>
    <w:p/>
    <w:p>
      <w:r>
        <w:rPr>
          <w:rFonts w:ascii="宋体" w:hAnsi="宋体" w:eastAsia="宋体"/>
          <w:sz w:val="21"/>
        </w:rPr>
        <w:t>绑定发生在</w:t>
      </w:r>
      <w:r>
        <w:rPr>
          <w:rFonts w:ascii="宋体" w:hAnsi="宋体" w:eastAsia="宋体"/>
          <w:b/>
          <w:sz w:val="21"/>
        </w:rPr>
        <w:t>抓拍发起时刻</w:t>
      </w:r>
      <w:r>
        <w:rPr>
          <w:rFonts w:ascii="宋体" w:hAnsi="宋体" w:eastAsia="宋体"/>
          <w:sz w:val="21"/>
        </w:rPr>
        <w:t xml:space="preserve">（状态 0 接受 </w:t>
      </w:r>
      <w:r>
        <w:rPr>
          <w:rFonts w:ascii="Consolas" w:hAnsi="Consolas" w:eastAsia="Consolas"/>
          <w:sz w:val="20"/>
        </w:rPr>
        <w:t>capture_i</w:t>
      </w:r>
      <w:r>
        <w:rPr>
          <w:rFonts w:ascii="宋体" w:hAnsi="宋体" w:eastAsia="宋体"/>
          <w:sz w:val="21"/>
        </w:rPr>
        <w:t xml:space="preserve"> 时锁存算法与阈值，状态 1 在冻结生效后锁存 </w:t>
      </w:r>
      <w:r>
        <w:rPr>
          <w:rFonts w:ascii="Consolas" w:hAnsi="Consolas" w:eastAsia="Consolas"/>
          <w:sz w:val="20"/>
        </w:rPr>
        <w:t>bound_id</w:t>
      </w:r>
      <w:r>
        <w:rPr>
          <w:rFonts w:ascii="宋体" w:hAnsi="宋体" w:eastAsia="宋体"/>
          <w:sz w:val="21"/>
        </w:rPr>
        <w:t>），而非完成时刻。因此"用什么参数拍的"与"拍的是哪一帧"都由发起时刻决定，也避免抓拍过程中继续调参导致元数据漂移。</w:t>
      </w:r>
    </w:p>
    <w:p>
      <w:r>
        <w:rPr>
          <w:rFonts w:ascii="宋体" w:hAnsi="宋体" w:eastAsia="宋体"/>
          <w:b/>
          <w:sz w:val="21"/>
        </w:rPr>
        <w:t>发布顺序与临时槽的作用。</w:t>
      </w:r>
      <w:r>
        <w:rPr>
          <w:rFonts w:ascii="宋体" w:hAnsi="宋体" w:eastAsia="宋体"/>
          <w:sz w:val="21"/>
        </w:rPr>
        <w:t xml:space="preserve"> 抓拍写入目标是 </w:t>
      </w:r>
      <w:r>
        <w:rPr>
          <w:rFonts w:ascii="Consolas" w:hAnsi="Consolas" w:eastAsia="Consolas"/>
          <w:sz w:val="20"/>
        </w:rPr>
        <w:t>temporary</w:t>
      </w:r>
      <w:r>
        <w:rPr>
          <w:rFonts w:ascii="宋体" w:hAnsi="宋体" w:eastAsia="宋体"/>
          <w:sz w:val="21"/>
        </w:rPr>
        <w:t xml:space="preserve">（初值 4，即第 5 个物理槽），而不是任何当前可见槽。状态 6 收到 </w:t>
      </w:r>
      <w:r>
        <w:rPr>
          <w:rFonts w:ascii="Consolas" w:hAnsi="Consolas" w:eastAsia="Consolas"/>
          <w:sz w:val="20"/>
        </w:rPr>
        <w:t>snap_done</w:t>
      </w:r>
      <w:r>
        <w:rPr>
          <w:rFonts w:ascii="宋体" w:hAnsi="宋体" w:eastAsia="宋体"/>
          <w:sz w:val="21"/>
        </w:rPr>
        <w:t xml:space="preserve"> 后：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if(ok_sync &amp;&amp; !snap_bad &amp;&amp; !cancelled &amp;&amp; !clear_i &amp;&amp; mode_i==4) begin</w:t>
        <w:br/>
        <w:t xml:space="preserve">  old_slot = directory[next_tile*3 +: 3];</w:t>
        <w:br/>
        <w:t xml:space="preserve">  pending_directory &lt;= directory;  pending_directory[next_tile*3 +: 3] &lt;= temporary;</w:t>
        <w:br/>
        <w:t xml:space="preserve">  pending_metadata  &lt;= metadata;</w:t>
        <w:br/>
        <w:t xml:space="preserve">  pending_metadata[next_tile*128 +: 128] &lt;= {30'd0,bound_alg,bound_high,bound_low,bound_version,bound_id,24'd0};</w:t>
        <w:br/>
        <w:t xml:space="preserve">  temporary &lt;= old_slot;           // 被替换下来的旧槽成为下一次的临时槽</w:t>
        <w:br/>
        <w:t xml:space="preserve">  next_tile &lt;= next_tile + 1;  publish &lt;= 1;   // 只置请求，真正提交在帧消隐期</w:t>
        <w:br/>
        <w:t>end else capture_errors &lt;= capture_errors + 1;</w:t>
      </w:r>
    </w:p>
    <w:p>
      <w:r>
        <w:rPr>
          <w:rFonts w:ascii="宋体" w:hAnsi="宋体" w:eastAsia="宋体"/>
          <w:sz w:val="21"/>
        </w:rPr>
        <w:t>要点有三。第一，</w:t>
      </w:r>
      <w:r>
        <w:rPr>
          <w:rFonts w:ascii="宋体" w:hAnsi="宋体" w:eastAsia="宋体"/>
          <w:b/>
          <w:sz w:val="21"/>
        </w:rPr>
        <w:t>目录替换是"先构造完整新目录、再一次性提交"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sz w:val="20"/>
        </w:rPr>
        <w:t>pending_directory</w:t>
      </w:r>
      <w:r>
        <w:rPr>
          <w:rFonts w:ascii="宋体" w:hAnsi="宋体" w:eastAsia="宋体"/>
          <w:sz w:val="21"/>
        </w:rPr>
        <w:t xml:space="preserve"> 是整份目录副本，其中目标格换成临时槽，在帧消隐期整份切换 </w:t>
      </w:r>
      <w:r>
        <w:rPr>
          <w:rFonts w:ascii="Consolas" w:hAnsi="Consolas" w:eastAsia="Consolas"/>
          <w:sz w:val="20"/>
        </w:rPr>
        <w:t>directory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valid_tiles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Consolas" w:hAnsi="Consolas" w:eastAsia="Consolas"/>
          <w:sz w:val="20"/>
        </w:rPr>
        <w:t>metadata</w:t>
      </w:r>
      <w:r>
        <w:rPr>
          <w:rFonts w:ascii="宋体" w:hAnsi="宋体" w:eastAsia="宋体"/>
          <w:sz w:val="21"/>
        </w:rPr>
        <w:t>，因此显示侧永远不会看到"一半新一半旧、目录与元数据不匹配"的中间态。第二，</w:t>
      </w:r>
      <w:r>
        <w:rPr>
          <w:rFonts w:ascii="宋体" w:hAnsi="宋体" w:eastAsia="宋体"/>
          <w:b/>
          <w:sz w:val="21"/>
        </w:rPr>
        <w:t>临时槽与旧槽互换</w:t>
      </w:r>
      <w:r>
        <w:rPr>
          <w:rFonts w:ascii="宋体" w:hAnsi="宋体" w:eastAsia="宋体"/>
          <w:sz w:val="21"/>
        </w:rPr>
        <w:t>构成滚动的 5 槽环形：物理上始终是 4 个可见槽 + 1 个写入槽，四格按"左上→右上→左下→右下"填充，第五次替换左上，然后循环。第三，</w:t>
      </w:r>
      <w:r>
        <w:rPr>
          <w:rFonts w:ascii="宋体" w:hAnsi="宋体" w:eastAsia="宋体"/>
          <w:b/>
          <w:sz w:val="21"/>
        </w:rPr>
        <w:t>只有写响应成功才发布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sz w:val="20"/>
        </w:rPr>
        <w:t>ok_sync</w:t>
      </w:r>
      <w:r>
        <w:rPr>
          <w:rFonts w:ascii="宋体" w:hAnsi="宋体" w:eastAsia="宋体"/>
          <w:sz w:val="21"/>
        </w:rPr>
        <w:t xml:space="preserve"> 来自 DDR 侧 </w:t>
      </w:r>
      <w:r>
        <w:rPr>
          <w:rFonts w:ascii="Consolas" w:hAnsi="Consolas" w:eastAsia="Consolas"/>
          <w:sz w:val="20"/>
        </w:rPr>
        <w:t>snap_ok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20"/>
        </w:rPr>
        <w:t>snapshot_bytes == FRAME_W*FRAME_H/2 &amp;&amp; !snapshot_failed &amp;&amp; !bads</w:t>
      </w:r>
      <w:r>
        <w:rPr>
          <w:rFonts w:ascii="宋体" w:hAnsi="宋体" w:eastAsia="宋体"/>
          <w:sz w:val="21"/>
        </w:rPr>
        <w:t xml:space="preserve">），而 </w:t>
      </w:r>
      <w:r>
        <w:rPr>
          <w:rFonts w:ascii="Consolas" w:hAnsi="Consolas" w:eastAsia="Consolas"/>
          <w:sz w:val="20"/>
        </w:rPr>
        <w:t>snapshot_bytes</w:t>
      </w:r>
      <w:r>
        <w:rPr>
          <w:rFonts w:ascii="宋体" w:hAnsi="宋体" w:eastAsia="宋体"/>
          <w:sz w:val="21"/>
        </w:rPr>
        <w:t xml:space="preserve"> 只在收到 </w:t>
      </w:r>
      <w:r>
        <w:rPr>
          <w:rFonts w:ascii="Consolas" w:hAnsi="Consolas" w:eastAsia="Consolas"/>
          <w:sz w:val="20"/>
        </w:rPr>
        <w:t>bvalid</w:t>
      </w:r>
      <w:r>
        <w:rPr>
          <w:rFonts w:ascii="宋体" w:hAnsi="宋体" w:eastAsia="宋体"/>
          <w:sz w:val="21"/>
        </w:rPr>
        <w:t xml:space="preserve"> 且 </w:t>
      </w:r>
      <w:r>
        <w:rPr>
          <w:rFonts w:ascii="Consolas" w:hAnsi="Consolas" w:eastAsia="Consolas"/>
          <w:sz w:val="20"/>
        </w:rPr>
        <w:t>bresp==0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bid==0</w:t>
      </w:r>
      <w:r>
        <w:rPr>
          <w:rFonts w:ascii="宋体" w:hAnsi="宋体" w:eastAsia="宋体"/>
          <w:sz w:val="21"/>
        </w:rPr>
        <w:t xml:space="preserve"> 时累加。因此"写完"指的是</w:t>
      </w:r>
      <w:r>
        <w:rPr>
          <w:rFonts w:ascii="宋体" w:hAnsi="宋体" w:eastAsia="宋体"/>
          <w:b/>
          <w:sz w:val="21"/>
        </w:rPr>
        <w:t>收到成功响应</w:t>
      </w:r>
      <w:r>
        <w:rPr>
          <w:rFonts w:ascii="宋体" w:hAnsi="宋体" w:eastAsia="宋体"/>
          <w:sz w:val="21"/>
        </w:rPr>
        <w:t>，配合临时槽从根本上排除了"旧图已被覆盖、新图却没写成功"。</w:t>
      </w:r>
    </w:p>
    <w:p>
      <w:r>
        <w:rPr>
          <w:rFonts w:ascii="宋体" w:hAnsi="宋体" w:eastAsia="宋体"/>
          <w:b/>
          <w:sz w:val="21"/>
        </w:rPr>
        <w:t>具体情景：第五次抓拍替换左上格。</w:t>
      </w:r>
      <w:r>
        <w:rPr>
          <w:rFonts w:ascii="宋体" w:hAnsi="宋体" w:eastAsia="宋体"/>
          <w:sz w:val="21"/>
        </w:rPr>
        <w:t xml:space="preserve"> 设当前目录为 (0,1,2,3)、</w:t>
      </w:r>
      <w:r>
        <w:rPr>
          <w:rFonts w:ascii="Consolas" w:hAnsi="Consolas" w:eastAsia="Consolas"/>
          <w:sz w:val="20"/>
        </w:rPr>
        <w:t>temporary=4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next_tile=0</w:t>
      </w:r>
      <w:r>
        <w:rPr>
          <w:rFonts w:ascii="宋体" w:hAnsi="宋体" w:eastAsia="宋体"/>
          <w:sz w:val="21"/>
        </w:rPr>
        <w:t xml:space="preserve">。第五次抓拍完成后 </w:t>
      </w:r>
      <w:r>
        <w:rPr>
          <w:rFonts w:ascii="Consolas" w:hAnsi="Consolas" w:eastAsia="Consolas"/>
          <w:sz w:val="20"/>
        </w:rPr>
        <w:t>old_slot=0</w:t>
      </w:r>
      <w:r>
        <w:rPr>
          <w:rFonts w:ascii="宋体" w:hAnsi="宋体" w:eastAsia="宋体"/>
          <w:sz w:val="21"/>
        </w:rPr>
        <w:t>，</w:t>
      </w:r>
      <w:r>
        <w:rPr>
          <w:rFonts w:ascii="Consolas" w:hAnsi="Consolas" w:eastAsia="Consolas"/>
          <w:sz w:val="20"/>
        </w:rPr>
        <w:t>pending_directory</w:t>
      </w:r>
      <w:r>
        <w:rPr>
          <w:rFonts w:ascii="宋体" w:hAnsi="宋体" w:eastAsia="宋体"/>
          <w:sz w:val="21"/>
        </w:rPr>
        <w:t xml:space="preserve"> 第 0 格被写成 4，</w:t>
      </w:r>
      <w:r>
        <w:rPr>
          <w:rFonts w:ascii="Consolas" w:hAnsi="Consolas" w:eastAsia="Consolas"/>
          <w:sz w:val="20"/>
        </w:rPr>
        <w:t>temporary</w:t>
      </w:r>
      <w:r>
        <w:rPr>
          <w:rFonts w:ascii="宋体" w:hAnsi="宋体" w:eastAsia="宋体"/>
          <w:sz w:val="21"/>
        </w:rPr>
        <w:t xml:space="preserve"> 更新为 0，</w:t>
      </w:r>
      <w:r>
        <w:rPr>
          <w:rFonts w:ascii="Consolas" w:hAnsi="Consolas" w:eastAsia="Consolas"/>
          <w:sz w:val="20"/>
        </w:rPr>
        <w:t>next_tile</w:t>
      </w:r>
      <w:r>
        <w:rPr>
          <w:rFonts w:ascii="宋体" w:hAnsi="宋体" w:eastAsia="宋体"/>
          <w:sz w:val="21"/>
        </w:rPr>
        <w:t xml:space="preserve"> 递增到 1；下一帧消隐期 </w:t>
      </w:r>
      <w:r>
        <w:rPr>
          <w:rFonts w:ascii="Consolas" w:hAnsi="Consolas" w:eastAsia="Consolas"/>
          <w:sz w:val="20"/>
        </w:rPr>
        <w:t>publish</w:t>
      </w:r>
      <w:r>
        <w:rPr>
          <w:rFonts w:ascii="宋体" w:hAnsi="宋体" w:eastAsia="宋体"/>
          <w:sz w:val="21"/>
        </w:rPr>
        <w:t xml:space="preserve"> 生效，可见目录变为 (4,1,2,3)，元数据第 0 格换成新图参数。用户看到的是左上格内容瞬间替换，其余三格与其元数据不受影响。</w:t>
      </w:r>
    </w:p>
    <w:p>
      <w:r>
        <w:rPr>
          <w:rFonts w:ascii="宋体" w:hAnsi="宋体" w:eastAsia="宋体"/>
          <w:b/>
          <w:sz w:val="21"/>
        </w:rPr>
        <w:t>取消与清空。</w:t>
      </w:r>
      <w:r>
        <w:rPr>
          <w:rFonts w:ascii="宋体" w:hAnsi="宋体" w:eastAsia="宋体"/>
          <w:sz w:val="21"/>
        </w:rPr>
        <w:t xml:space="preserve"> 长按 IO29 触发 </w:t>
      </w:r>
      <w:r>
        <w:rPr>
          <w:rFonts w:ascii="Consolas" w:hAnsi="Consolas" w:eastAsia="Consolas"/>
          <w:sz w:val="20"/>
        </w:rPr>
        <w:t>clear_i</w:t>
      </w:r>
      <w:r>
        <w:rPr>
          <w:rFonts w:ascii="宋体" w:hAnsi="宋体" w:eastAsia="宋体"/>
          <w:sz w:val="21"/>
        </w:rPr>
        <w:t xml:space="preserve">：立即清空 </w:t>
      </w:r>
      <w:r>
        <w:rPr>
          <w:rFonts w:ascii="Consolas" w:hAnsi="Consolas" w:eastAsia="Consolas"/>
          <w:sz w:val="20"/>
        </w:rPr>
        <w:t>valid_tiles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metadata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Consolas" w:hAnsi="Consolas" w:eastAsia="Consolas"/>
          <w:sz w:val="20"/>
        </w:rPr>
        <w:t>publish</w:t>
      </w:r>
      <w:r>
        <w:rPr>
          <w:rFonts w:ascii="宋体" w:hAnsi="宋体" w:eastAsia="宋体"/>
          <w:sz w:val="21"/>
        </w:rPr>
        <w:t xml:space="preserve"> 并置 </w:t>
      </w:r>
      <w:r>
        <w:rPr>
          <w:rFonts w:ascii="Consolas" w:hAnsi="Consolas" w:eastAsia="Consolas"/>
          <w:sz w:val="20"/>
        </w:rPr>
        <w:t>cancelled</w:t>
      </w:r>
      <w:r>
        <w:rPr>
          <w:rFonts w:ascii="宋体" w:hAnsi="宋体" w:eastAsia="宋体"/>
          <w:sz w:val="21"/>
        </w:rPr>
        <w:t xml:space="preserve">；若状态机非空闲且当前模式不是 4，也同样置 </w:t>
      </w:r>
      <w:r>
        <w:rPr>
          <w:rFonts w:ascii="Consolas" w:hAnsi="Consolas" w:eastAsia="Consolas"/>
          <w:sz w:val="20"/>
        </w:rPr>
        <w:t>cancelled</w:t>
      </w:r>
      <w:r>
        <w:rPr>
          <w:rFonts w:ascii="宋体" w:hAnsi="宋体" w:eastAsia="宋体"/>
          <w:sz w:val="21"/>
        </w:rPr>
        <w:t>。取消路径先排空已接受的 AXI 事务，再复位 FIFO 指针（</w:t>
      </w:r>
      <w:r>
        <w:rPr>
          <w:rFonts w:ascii="Consolas" w:hAnsi="Consolas" w:eastAsia="Consolas"/>
          <w:sz w:val="20"/>
        </w:rPr>
        <w:t>snap_reset</w:t>
      </w:r>
      <w:r>
        <w:rPr>
          <w:rFonts w:ascii="宋体" w:hAnsi="宋体" w:eastAsia="宋体"/>
          <w:sz w:val="21"/>
        </w:rPr>
        <w:t xml:space="preserve"> 在状态 3 拉低、状态 0 拉高，并有 64 拍复位握手计数），因此"抓拍途中清空"的结果是本次不发布，而不是产生一张部分写入的图。</w:t>
      </w:r>
    </w:p>
    <w:p>
      <w:r>
        <w:rPr>
          <w:rFonts w:ascii="宋体" w:hAnsi="宋体" w:eastAsia="宋体"/>
          <w:b/>
          <w:sz w:val="21"/>
        </w:rPr>
        <w:t>它是静态抓拍而不是录像。</w:t>
      </w:r>
      <w:r>
        <w:rPr>
          <w:rFonts w:ascii="宋体" w:hAnsi="宋体" w:eastAsia="宋体"/>
          <w:sz w:val="21"/>
        </w:rPr>
        <w:t xml:space="preserve"> 四格只保存处理结果，不回放视频，也不保存原图视频；模式切换保留已提交图像，长按清空或断电才丢失。资料中未设计任何从 DDR 回读到视频通路的路径，因此把它描述为"录像"或"视频回放"都不准确。</w:t>
      </w:r>
    </w:p>
    <w:p>
      <w:r>
        <w:rPr>
          <w:rFonts w:ascii="宋体" w:hAnsi="宋体" w:eastAsia="宋体"/>
          <w:b/>
          <w:sz w:val="21"/>
        </w:rPr>
        <w:t>欠载处理。</w:t>
      </w:r>
      <w:r>
        <w:rPr>
          <w:rFonts w:ascii="宋体" w:hAnsi="宋体" w:eastAsia="宋体"/>
          <w:sz w:val="21"/>
        </w:rPr>
        <w:t xml:space="preserve"> 读辅助像素时若 FIFO 空或未就绪，置 </w:t>
      </w:r>
      <w:r>
        <w:rPr>
          <w:rFonts w:ascii="Consolas" w:hAnsi="Consolas" w:eastAsia="Consolas"/>
          <w:sz w:val="20"/>
        </w:rPr>
        <w:t>invalid_frame</w:t>
      </w:r>
      <w:r>
        <w:rPr>
          <w:rFonts w:ascii="宋体" w:hAnsi="宋体" w:eastAsia="宋体"/>
          <w:sz w:val="21"/>
        </w:rPr>
        <w:t xml:space="preserve"> 并累加 </w:t>
      </w:r>
      <w:r>
        <w:rPr>
          <w:rFonts w:ascii="Consolas" w:hAnsi="Consolas" w:eastAsia="Consolas"/>
          <w:sz w:val="20"/>
        </w:rPr>
        <w:t>underflows</w:t>
      </w:r>
      <w:r>
        <w:rPr>
          <w:rFonts w:ascii="宋体" w:hAnsi="宋体" w:eastAsia="宋体"/>
          <w:sz w:val="21"/>
        </w:rPr>
        <w:t>，本帧剩余部分使用占位色，下一帧重试；设计有意</w:t>
      </w:r>
      <w:r>
        <w:rPr>
          <w:rFonts w:ascii="宋体" w:hAnsi="宋体" w:eastAsia="宋体"/>
          <w:b/>
          <w:sz w:val="21"/>
        </w:rPr>
        <w:t>不追读旧数据</w:t>
      </w:r>
      <w:r>
        <w:rPr>
          <w:rFonts w:ascii="宋体" w:hAnsi="宋体" w:eastAsia="宋体"/>
          <w:sz w:val="21"/>
        </w:rPr>
        <w:t>继续错位显示，但欠载前已输出的像素无法撤回。该行为的边界应在实测中确认。</w:t>
      </w:r>
    </w:p>
    <w:p>
      <w:pPr>
        <w:ind w:left="454"/>
      </w:pPr>
      <w:r>
        <w:rPr>
          <w:rFonts w:ascii="宋体" w:hAnsi="宋体" w:eastAsia="宋体"/>
          <w:b/>
          <w:i/>
          <w:sz w:val="19"/>
        </w:rPr>
        <w:t>图 2-4　DDR 抓拍提交时序，待绘制</w:t>
      </w:r>
      <w:r>
        <w:rPr>
          <w:rFonts w:ascii="宋体" w:hAnsi="宋体" w:eastAsia="宋体"/>
          <w:i/>
          <w:sz w:val="19"/>
        </w:rPr>
        <w:t>：标注写请求、写响应（</w:t>
      </w:r>
      <w:r>
        <w:rPr>
          <w:rFonts w:ascii="Consolas" w:hAnsi="Consolas" w:eastAsia="Consolas"/>
          <w:i/>
          <w:sz w:val="18"/>
        </w:rPr>
        <w:t>bvalid/bresp</w:t>
      </w:r>
      <w:r>
        <w:rPr>
          <w:rFonts w:ascii="宋体" w:hAnsi="宋体" w:eastAsia="宋体"/>
          <w:i/>
          <w:sz w:val="19"/>
        </w:rPr>
        <w:t>）、临时槽 4 与可见槽 0 的互换、</w:t>
      </w:r>
      <w:r>
        <w:rPr>
          <w:rFonts w:ascii="Consolas" w:hAnsi="Consolas" w:eastAsia="Consolas"/>
          <w:i/>
          <w:sz w:val="18"/>
        </w:rPr>
        <w:t>publish</w:t>
      </w:r>
      <w:r>
        <w:rPr>
          <w:rFonts w:ascii="宋体" w:hAnsi="宋体" w:eastAsia="宋体"/>
          <w:i/>
          <w:sz w:val="19"/>
        </w:rPr>
        <w:t xml:space="preserve"> 请求与 </w:t>
      </w:r>
      <w:r>
        <w:rPr>
          <w:rFonts w:ascii="Consolas" w:hAnsi="Consolas" w:eastAsia="Consolas"/>
          <w:i/>
          <w:sz w:val="18"/>
        </w:rPr>
        <w:t>frame_blank</w:t>
      </w:r>
      <w:r>
        <w:rPr>
          <w:rFonts w:ascii="宋体" w:hAnsi="宋体" w:eastAsia="宋体"/>
          <w:i/>
          <w:sz w:val="19"/>
        </w:rPr>
        <w:t xml:space="preserve"> 处的目录整份切换。</w:t>
      </w:r>
    </w:p>
    <w:p>
      <w:pPr>
        <w:ind w:left="454"/>
      </w:pPr>
      <w:r>
        <w:rPr>
          <w:rFonts w:ascii="宋体" w:hAnsi="宋体" w:eastAsia="宋体"/>
          <w:b/>
          <w:i/>
          <w:sz w:val="19"/>
        </w:rPr>
        <w:t>图 2-5　四帧目录的 5 槽滚动示意，待绘制</w:t>
      </w:r>
      <w:r>
        <w:rPr>
          <w:rFonts w:ascii="宋体" w:hAnsi="宋体" w:eastAsia="宋体"/>
          <w:i/>
          <w:sz w:val="19"/>
        </w:rPr>
        <w:t>：标注 4 个可见槽 + 1 个临时槽，以及"第五次替换左上"的槽号变化。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2.6 人脸候选统计与手势录入识别扩展</w:t>
      </w:r>
    </w:p>
    <w:p>
      <w:r>
        <w:rPr>
          <w:rFonts w:ascii="宋体" w:hAnsi="宋体" w:eastAsia="宋体"/>
          <w:sz w:val="21"/>
        </w:rPr>
        <w:t>两项功能共享同一条上游支路（RGB565 → 肤色掩膜），差别在下游：人脸统计走"网格连通域 + 计数过滤"，手势走"形态学 + 连通域 + 归一化轮廓模板"。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2.6.1 肤色判据与形态学清理</w:t>
      </w:r>
    </w:p>
    <w:p>
      <w:r>
        <w:rPr>
          <w:rFonts w:ascii="Consolas" w:hAnsi="Consolas" w:eastAsia="Consolas"/>
          <w:sz w:val="20"/>
        </w:rPr>
        <w:t>rgb565_to_ycbcr_skin</w:t>
      </w:r>
      <w:r>
        <w:rPr>
          <w:rFonts w:ascii="宋体" w:hAnsi="宋体" w:eastAsia="宋体"/>
          <w:sz w:val="21"/>
        </w:rPr>
        <w:t xml:space="preserve"> 替换了早期只用 </w:t>
      </w:r>
      <w:r>
        <w:rPr>
          <w:rFonts w:ascii="Consolas" w:hAnsi="Consolas" w:eastAsia="Consolas"/>
          <w:sz w:val="20"/>
        </w:rPr>
        <w:t>U = R − G</w:t>
      </w:r>
      <w:r>
        <w:rPr>
          <w:rFonts w:ascii="宋体" w:hAnsi="宋体" w:eastAsia="宋体"/>
          <w:sz w:val="21"/>
        </w:rPr>
        <w:t xml:space="preserve"> 的单通道判据（该判据会把木色桌面、暖光白墙与黄色物体判成肤色），改为 BT.601 full-range 的整数近似，三通道同时满足才算肤色：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Y  = ( 77·R8 + 150·G8 +  29·B8) &gt;&gt; 8</w:t>
        <w:br/>
        <w:t>Cb = ((−43·R8 − 85·G8 + 128·B8) &gt;&gt; 8) + 128</w:t>
        <w:br/>
        <w:t>Cr = (( 128·R8 − 107·G8 − 21·B8) &gt;&gt; 8) + 128</w:t>
        <w:br/>
        <w:t>cb_min ≤ Cb ≤ cb_max (77…127)   cr_min ≤ Cr ≤ cr_max (133…173)   y_min ≤ Y ≤ y_max (40…235)</w:t>
      </w:r>
    </w:p>
    <w:p>
      <w:r>
        <w:rPr>
          <w:rFonts w:ascii="宋体" w:hAnsi="宋体" w:eastAsia="宋体"/>
          <w:sz w:val="21"/>
        </w:rPr>
        <w:t>系数全部用移位加法展开，Cb/Cr 的负项用 16 位有符号视图与算术右移处理，结果饱和到 0…255 后再与阈值比较。三个通道都要的原因：只查 Cb/Cr 会把深红、深棕收进来（Cr 高但 Y 低），因此需要 Y 下限；Y 上限 235 排除过曝区；白色因 Cb=Cr=128 落在 77…127 之外而被天然排除。</w:t>
      </w:r>
    </w:p>
    <w:p>
      <w:r>
        <w:rPr>
          <w:rFonts w:ascii="宋体" w:hAnsi="宋体" w:eastAsia="宋体"/>
          <w:sz w:val="21"/>
        </w:rPr>
        <w:t>这里有一个已被记录并修复的真实缺陷：Verilog-2001 的表达式位宽由操作数自身决定，</w:t>
      </w:r>
      <w:r>
        <w:rPr>
          <w:rFonts w:ascii="Consolas" w:hAnsi="Consolas" w:eastAsia="Consolas"/>
          <w:sz w:val="20"/>
        </w:rPr>
        <w:t>(r8 &lt;&lt; 7)</w:t>
      </w:r>
      <w:r>
        <w:rPr>
          <w:rFonts w:ascii="宋体" w:hAnsi="宋体" w:eastAsia="宋体"/>
          <w:sz w:val="21"/>
        </w:rPr>
        <w:t xml:space="preserve"> 在 </w:t>
      </w:r>
      <w:r>
        <w:rPr>
          <w:rFonts w:ascii="Consolas" w:hAnsi="Consolas" w:eastAsia="Consolas"/>
          <w:sz w:val="20"/>
        </w:rPr>
        <w:t>r8</w:t>
      </w:r>
      <w:r>
        <w:rPr>
          <w:rFonts w:ascii="宋体" w:hAnsi="宋体" w:eastAsia="宋体"/>
          <w:sz w:val="21"/>
        </w:rPr>
        <w:t xml:space="preserve"> 为 8 位时按 8 位截断，</w:t>
      </w:r>
      <w:r>
        <w:rPr>
          <w:rFonts w:ascii="Consolas" w:hAnsi="Consolas" w:eastAsia="Consolas"/>
          <w:sz w:val="20"/>
        </w:rPr>
        <w:t>231&lt;&lt;7</w:t>
      </w:r>
      <w:r>
        <w:rPr>
          <w:rFonts w:ascii="宋体" w:hAnsi="宋体" w:eastAsia="宋体"/>
          <w:sz w:val="21"/>
        </w:rPr>
        <w:t xml:space="preserve"> 会被截成 128；修复办法是所有参与移位的量先零扩展到 16 位再移位。该缺陷不产生编译错误，只表现为"某些亮度下颜色判据整体偏移"，属于必须靠仿真与实物观察才能定位的类型。</w:t>
      </w:r>
    </w:p>
    <w:p>
      <w:r>
        <w:rPr>
          <w:rFonts w:ascii="宋体" w:hAnsi="宋体" w:eastAsia="宋体"/>
          <w:sz w:val="21"/>
        </w:rPr>
        <w:t xml:space="preserve">掩膜随后经 </w:t>
      </w:r>
      <w:r>
        <w:rPr>
          <w:rFonts w:ascii="Consolas" w:hAnsi="Consolas" w:eastAsia="Consolas"/>
          <w:sz w:val="20"/>
        </w:rPr>
        <w:t>face_morph</w:t>
      </w:r>
      <w:r>
        <w:rPr>
          <w:rFonts w:ascii="宋体" w:hAnsi="宋体" w:eastAsia="宋体"/>
          <w:sz w:val="21"/>
        </w:rPr>
        <w:t xml:space="preserve"> 做两级 3×3 清理（复用 </w:t>
      </w:r>
      <w:r>
        <w:rPr>
          <w:rFonts w:ascii="Consolas" w:hAnsi="Consolas" w:eastAsia="Consolas"/>
          <w:sz w:val="20"/>
        </w:rPr>
        <w:t>line_buffer_3x3</w:t>
      </w:r>
      <w:r>
        <w:rPr>
          <w:rFonts w:ascii="宋体" w:hAnsi="宋体" w:eastAsia="宋体"/>
          <w:sz w:val="21"/>
        </w:rPr>
        <w:t>，</w:t>
      </w:r>
      <w:r>
        <w:rPr>
          <w:rFonts w:ascii="Consolas" w:hAnsi="Consolas" w:eastAsia="Consolas"/>
          <w:sz w:val="20"/>
        </w:rPr>
        <w:t>DWIDTH=1</w:t>
      </w:r>
      <w:r>
        <w:rPr>
          <w:rFonts w:ascii="宋体" w:hAnsi="宋体" w:eastAsia="宋体"/>
          <w:sz w:val="21"/>
        </w:rPr>
        <w:t xml:space="preserve">）：第一级按 9 邻域 </w:t>
      </w:r>
      <w:r>
        <w:rPr>
          <w:rFonts w:ascii="Consolas" w:hAnsi="Consolas" w:eastAsia="Consolas"/>
          <w:sz w:val="20"/>
        </w:rPr>
        <w:t>sum &gt;= 5</w:t>
      </w:r>
      <w:r>
        <w:rPr>
          <w:rFonts w:ascii="宋体" w:hAnsi="宋体" w:eastAsia="宋体"/>
          <w:sz w:val="21"/>
        </w:rPr>
        <w:t xml:space="preserve"> 多数表决去孤立噪点，第二级做 9 邻域全 1 腐蚀去细小毛刺。两级之间重新开窗，净空间前瞻 2 行，</w:t>
      </w:r>
      <w:r>
        <w:rPr>
          <w:rFonts w:ascii="Consolas" w:hAnsi="Consolas" w:eastAsia="Consolas"/>
          <w:sz w:val="20"/>
        </w:rPr>
        <w:t>MORPH_DELAY = 2*(H_TOTAL+1)+7</w:t>
      </w:r>
      <w:r>
        <w:rPr>
          <w:rFonts w:ascii="宋体" w:hAnsi="宋体" w:eastAsia="宋体"/>
          <w:sz w:val="21"/>
        </w:rPr>
        <w:t xml:space="preserve"> 正对应这两级窗口与 7 个寄存器拍。模块注释明确"空间坐标显式给出，绝不从 DE 推断"，正是为了用坐标而非延迟计数与主通路对齐。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2.6.2 从肤色区域到候选框，以及计数的三帧确认</w:t>
      </w:r>
    </w:p>
    <w:p>
      <w:r>
        <w:rPr>
          <w:rFonts w:ascii="Consolas" w:hAnsi="Consolas" w:eastAsia="Consolas"/>
          <w:sz w:val="20"/>
        </w:rPr>
        <w:t>face_grid_regions</w:t>
      </w:r>
      <w:r>
        <w:rPr>
          <w:rFonts w:ascii="宋体" w:hAnsi="宋体" w:eastAsia="宋体"/>
          <w:sz w:val="21"/>
        </w:rPr>
        <w:t xml:space="preserve"> 把肤色占用统计到粗网格，再在网格上做连通域：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网格化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sz w:val="20"/>
        </w:rPr>
        <w:t>CELL_SHIFT=3</w:t>
      </w:r>
      <w:r>
        <w:rPr>
          <w:rFonts w:ascii="宋体" w:hAnsi="宋体" w:eastAsia="宋体"/>
          <w:sz w:val="21"/>
        </w:rPr>
        <w:t xml:space="preserve">，即 8×8 像素一格，720p 下为 160×90 = 14400 格。每格只在"格内最后一个像素"处写入一位（该格肤色计数是否 ≥ </w:t>
      </w:r>
      <w:r>
        <w:rPr>
          <w:rFonts w:ascii="Consolas" w:hAnsi="Consolas" w:eastAsia="Consolas"/>
          <w:sz w:val="20"/>
        </w:rPr>
        <w:t>CELL_MIN=24</w:t>
      </w:r>
      <w:r>
        <w:rPr>
          <w:rFonts w:ascii="宋体" w:hAnsi="宋体" w:eastAsia="宋体"/>
          <w:sz w:val="21"/>
        </w:rPr>
        <w:t>），不需要逐像素写 RAM。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双 bank</w:t>
      </w:r>
      <w:r>
        <w:rPr>
          <w:rFonts w:ascii="宋体" w:hAnsi="宋体" w:eastAsia="宋体"/>
          <w:sz w:val="21"/>
        </w:rPr>
        <w:t>：网格 RAM 分捕获 bank 与处理 bank 且不重叠，</w:t>
      </w:r>
      <w:r>
        <w:rPr>
          <w:rFonts w:ascii="Consolas" w:hAnsi="Consolas" w:eastAsia="Consolas"/>
          <w:sz w:val="20"/>
        </w:rPr>
        <w:t>IDLE</w:t>
      </w:r>
      <w:r>
        <w:rPr>
          <w:rFonts w:ascii="宋体" w:hAnsi="宋体" w:eastAsia="宋体"/>
          <w:sz w:val="21"/>
        </w:rPr>
        <w:t xml:space="preserve"> 在帧最后像素处交换 bank 并启动扫描，处理不影响下一帧捕获。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顺序 BFS</w:t>
      </w:r>
      <w:r>
        <w:rPr>
          <w:rFonts w:ascii="宋体" w:hAnsi="宋体" w:eastAsia="宋体"/>
          <w:sz w:val="21"/>
        </w:rPr>
        <w:t>：从扫描到的第一个前景格出发，用块 RAM 队列做广度优先遍历，入队时立即清除该格标记以避免重复访问，每格只处理一次。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候选条件</w:t>
      </w:r>
      <w:r>
        <w:rPr>
          <w:rFonts w:ascii="宋体" w:hAnsi="宋体" w:eastAsia="宋体"/>
          <w:sz w:val="21"/>
        </w:rPr>
        <w:t xml:space="preserve">：还原成像素后要求 </w:t>
      </w:r>
      <w:r>
        <w:rPr>
          <w:rFonts w:ascii="Consolas" w:hAnsi="Consolas" w:eastAsia="Consolas"/>
          <w:sz w:val="20"/>
        </w:rPr>
        <w:t>40 ≤ bw ≤ 640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48 ≤ bh ≤ 640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skin_area ≥ 1800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skin_area×100 ≥ bbox_area×25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6 ≤ (bw×10)/bh ≤ 16</w:t>
      </w:r>
      <w:r>
        <w:rPr>
          <w:rFonts w:ascii="宋体" w:hAnsi="宋体" w:eastAsia="宋体"/>
          <w:sz w:val="21"/>
        </w:rPr>
        <w:t xml:space="preserve">，即同时限制宽高、肤色面积、框内填充率与宽高比；最多保留 8 个候选，第 9 个及以后置 </w:t>
      </w:r>
      <w:r>
        <w:rPr>
          <w:rFonts w:ascii="Consolas" w:hAnsi="Consolas" w:eastAsia="Consolas"/>
          <w:sz w:val="20"/>
        </w:rPr>
        <w:t>saturated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发布与 overrun</w:t>
      </w:r>
      <w:r>
        <w:rPr>
          <w:rFonts w:ascii="宋体" w:hAnsi="宋体" w:eastAsia="宋体"/>
          <w:sz w:val="21"/>
        </w:rPr>
        <w:t xml:space="preserve">：候选列表只在 </w:t>
      </w:r>
      <w:r>
        <w:rPr>
          <w:rFonts w:ascii="Consolas" w:hAnsi="Consolas" w:eastAsia="Consolas"/>
          <w:sz w:val="20"/>
        </w:rPr>
        <w:t>frame_start</w:t>
      </w:r>
      <w:r>
        <w:rPr>
          <w:rFonts w:ascii="宋体" w:hAnsi="宋体" w:eastAsia="宋体"/>
          <w:sz w:val="21"/>
        </w:rPr>
        <w:t xml:space="preserve"> 发布并带 </w:t>
      </w:r>
      <w:r>
        <w:rPr>
          <w:rFonts w:ascii="Consolas" w:hAnsi="Consolas" w:eastAsia="Consolas"/>
          <w:sz w:val="20"/>
        </w:rPr>
        <w:t>result_id</w:t>
      </w:r>
      <w:r>
        <w:rPr>
          <w:rFonts w:ascii="宋体" w:hAnsi="宋体" w:eastAsia="宋体"/>
          <w:sz w:val="21"/>
        </w:rPr>
        <w:t xml:space="preserve">（源帧编号）；若处理未结束而新帧已到，置 </w:t>
      </w:r>
      <w:r>
        <w:rPr>
          <w:rFonts w:ascii="Consolas" w:hAnsi="Consolas" w:eastAsia="Consolas"/>
          <w:sz w:val="20"/>
        </w:rPr>
        <w:t>overrun=1</w:t>
      </w:r>
      <w:r>
        <w:rPr>
          <w:rFonts w:ascii="宋体" w:hAnsi="宋体" w:eastAsia="宋体"/>
          <w:sz w:val="21"/>
        </w:rPr>
        <w:t xml:space="preserve"> 并丢弃新帧，</w:t>
      </w:r>
      <w:r>
        <w:rPr>
          <w:rFonts w:ascii="宋体" w:hAnsi="宋体" w:eastAsia="宋体"/>
          <w:b/>
          <w:sz w:val="21"/>
        </w:rPr>
        <w:t>不会</w:t>
      </w:r>
      <w:r>
        <w:rPr>
          <w:rFonts w:ascii="宋体" w:hAnsi="宋体" w:eastAsia="宋体"/>
          <w:sz w:val="21"/>
        </w:rPr>
        <w:t>破坏 RAM 内容。</w:t>
      </w:r>
    </w:p>
    <w:p>
      <w:r>
        <w:rPr>
          <w:rFonts w:ascii="宋体" w:hAnsi="宋体" w:eastAsia="宋体"/>
          <w:sz w:val="21"/>
        </w:rPr>
        <w:t>由此得到的"人数"是</w:t>
      </w:r>
      <w:r>
        <w:rPr>
          <w:rFonts w:ascii="宋体" w:hAnsi="宋体" w:eastAsia="宋体"/>
          <w:b/>
          <w:sz w:val="21"/>
        </w:rPr>
        <w:t>当前画面中满足肤色与尺寸条件的轮廓候选数</w:t>
      </w:r>
      <w:r>
        <w:rPr>
          <w:rFonts w:ascii="宋体" w:hAnsi="宋体" w:eastAsia="宋体"/>
          <w:sz w:val="21"/>
        </w:rPr>
        <w:t xml:space="preserve">，上限 8，超出显示 </w:t>
      </w:r>
      <w:r>
        <w:rPr>
          <w:rFonts w:ascii="Consolas" w:hAnsi="Consolas" w:eastAsia="Consolas"/>
          <w:sz w:val="20"/>
        </w:rPr>
        <w:t>8+</w:t>
      </w:r>
      <w:r>
        <w:rPr>
          <w:rFonts w:ascii="宋体" w:hAnsi="宋体" w:eastAsia="宋体"/>
          <w:sz w:val="21"/>
        </w:rPr>
        <w:t>。它不是经训练的人脸模型，不做身份识别，也不是累计进出人数；有效空画面为 0，摄像头或通道无效时为"未知"。</w:t>
      </w:r>
    </w:p>
    <w:p>
      <w:r>
        <w:rPr>
          <w:rFonts w:ascii="宋体" w:hAnsi="宋体" w:eastAsia="宋体"/>
          <w:sz w:val="21"/>
        </w:rPr>
        <w:t>候选数不能直接上屏，否则单帧误检会立刻显示为人数跳变。</w:t>
      </w:r>
      <w:r>
        <w:rPr>
          <w:rFonts w:ascii="Consolas" w:hAnsi="Consolas" w:eastAsia="Consolas"/>
          <w:sz w:val="20"/>
        </w:rPr>
        <w:t>vision8_count_filter</w:t>
      </w:r>
      <w:r>
        <w:rPr>
          <w:rFonts w:ascii="宋体" w:hAnsi="宋体" w:eastAsia="宋体"/>
          <w:sz w:val="21"/>
        </w:rPr>
        <w:t xml:space="preserve"> 的规则是：结果必须来自</w:t>
      </w:r>
      <w:r>
        <w:rPr>
          <w:rFonts w:ascii="宋体" w:hAnsi="宋体" w:eastAsia="宋体"/>
          <w:b/>
          <w:sz w:val="21"/>
        </w:rPr>
        <w:t>不同的有效源帧</w:t>
      </w:r>
      <w:r>
        <w:rPr>
          <w:rFonts w:ascii="宋体" w:hAnsi="宋体" w:eastAsia="宋体"/>
          <w:sz w:val="21"/>
        </w:rPr>
        <w:t xml:space="preserve">；连续 3 个不同源帧给出相同的 </w:t>
      </w:r>
      <w:r>
        <w:rPr>
          <w:rFonts w:ascii="Consolas" w:hAnsi="Consolas" w:eastAsia="Consolas"/>
          <w:sz w:val="20"/>
        </w:rPr>
        <w:t>(count, saturated)</w:t>
      </w:r>
      <w:r>
        <w:rPr>
          <w:rFonts w:ascii="宋体" w:hAnsi="宋体" w:eastAsia="宋体"/>
          <w:sz w:val="21"/>
        </w:rPr>
        <w:t xml:space="preserve"> 组合才提交为有效计数；冻结期间保持稳定结果，且</w:t>
      </w:r>
      <w:r>
        <w:rPr>
          <w:rFonts w:ascii="宋体" w:hAnsi="宋体" w:eastAsia="宋体"/>
          <w:b/>
          <w:sz w:val="21"/>
        </w:rPr>
        <w:t>同一冻结帧反复显示不累计确认</w:t>
      </w:r>
      <w:r>
        <w:rPr>
          <w:rFonts w:ascii="宋体" w:hAnsi="宋体" w:eastAsia="宋体"/>
          <w:sz w:val="21"/>
        </w:rPr>
        <w:t>；源通道无效时清零确认并撤销有效标志。这也解释了冻结与去重为何必须由同一套源帧编号支撑：若冻结帧被当成新帧，计数会在画面静止时继续确认，人一走动就会凭空跳数。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2.6.3 手势支路的完整处理链</w:t>
      </w:r>
    </w:p>
    <w:p>
      <w:r>
        <w:rPr>
          <w:rFonts w:ascii="宋体" w:hAnsi="宋体" w:eastAsia="宋体"/>
          <w:sz w:val="21"/>
        </w:rPr>
        <w:t xml:space="preserve">手势支路由 </w:t>
      </w:r>
      <w:r>
        <w:rPr>
          <w:rFonts w:ascii="Consolas" w:hAnsi="Consolas" w:eastAsia="Consolas"/>
          <w:sz w:val="20"/>
        </w:rPr>
        <w:t>gesture_branch</w:t>
      </w:r>
      <w:r>
        <w:rPr>
          <w:rFonts w:ascii="宋体" w:hAnsi="宋体" w:eastAsia="宋体"/>
          <w:sz w:val="21"/>
        </w:rPr>
        <w:t xml:space="preserve"> 装配，链路依次为：</w:t>
      </w:r>
    </w:p>
    <w:p>
      <w:r>
        <w:rPr>
          <w:rFonts w:ascii="宋体" w:hAnsi="宋体" w:eastAsia="宋体"/>
          <w:b/>
          <w:sz w:val="21"/>
        </w:rPr>
        <w:t>（1）掌心肤色学习。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gesture_skin_learn</w:t>
      </w:r>
      <w:r>
        <w:rPr>
          <w:rFonts w:ascii="宋体" w:hAnsi="宋体" w:eastAsia="宋体"/>
          <w:sz w:val="21"/>
        </w:rPr>
        <w:t xml:space="preserve"> 在固定的 32×32 采样框（中心 </w:t>
      </w:r>
      <w:r>
        <w:rPr>
          <w:rFonts w:ascii="Consolas" w:hAnsi="Consolas" w:eastAsia="Consolas"/>
          <w:sz w:val="20"/>
        </w:rPr>
        <w:t>CX = WIDTH*7/16 = 560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CY = HEIGHT/2 = 360</w:t>
      </w:r>
      <w:r>
        <w:rPr>
          <w:rFonts w:ascii="宋体" w:hAnsi="宋体" w:eastAsia="宋体"/>
          <w:sz w:val="21"/>
        </w:rPr>
        <w:t>）内累积 Cb/Cr/Y 求和，采满 1024 个像素后判断可信度：</w:t>
      </w:r>
      <w:r>
        <w:rPr>
          <w:rFonts w:ascii="Consolas" w:hAnsi="Consolas" w:eastAsia="Consolas"/>
          <w:sz w:val="20"/>
        </w:rPr>
        <w:t>colour_ok = (count==1024) &amp;&amp; 130 ≤ cr_avg ≤ 185 &amp;&amp; 80 ≤ cb_avg ≤ 140 &amp;&amp; 40 ≤ y_avg ≤ 242</w:t>
      </w:r>
      <w:r>
        <w:rPr>
          <w:rFonts w:ascii="宋体" w:hAnsi="宋体" w:eastAsia="宋体"/>
          <w:sz w:val="21"/>
        </w:rPr>
        <w:t>。满足时按均值生成当前用户的肤色窗口：</w:t>
      </w:r>
      <w:r>
        <w:rPr>
          <w:rFonts w:ascii="Consolas" w:hAnsi="Consolas" w:eastAsia="Consolas"/>
          <w:sz w:val="20"/>
        </w:rPr>
        <w:t>cb_lo/hi = cb_avg ∓ 24</w:t>
      </w:r>
      <w:r>
        <w:rPr>
          <w:rFonts w:ascii="宋体" w:hAnsi="宋体" w:eastAsia="宋体"/>
          <w:sz w:val="21"/>
        </w:rPr>
        <w:t>；</w:t>
      </w:r>
      <w:r>
        <w:rPr>
          <w:rFonts w:ascii="Consolas" w:hAnsi="Consolas" w:eastAsia="Consolas"/>
          <w:sz w:val="20"/>
        </w:rPr>
        <w:t>cr_lo</w:t>
      </w:r>
      <w:r>
        <w:rPr>
          <w:rFonts w:ascii="宋体" w:hAnsi="宋体" w:eastAsia="宋体"/>
          <w:sz w:val="21"/>
        </w:rPr>
        <w:t xml:space="preserve"> 在均值偏暗时固定为 130，否则取 </w:t>
      </w:r>
      <w:r>
        <w:rPr>
          <w:rFonts w:ascii="Consolas" w:hAnsi="Consolas" w:eastAsia="Consolas"/>
          <w:sz w:val="20"/>
        </w:rPr>
        <w:t>cr_avg−28</w:t>
      </w:r>
      <w:r>
        <w:rPr>
          <w:rFonts w:ascii="宋体" w:hAnsi="宋体" w:eastAsia="宋体"/>
          <w:sz w:val="21"/>
        </w:rPr>
        <w:t xml:space="preserve"> 或 135 的下界，</w:t>
      </w:r>
      <w:r>
        <w:rPr>
          <w:rFonts w:ascii="Consolas" w:hAnsi="Consolas" w:eastAsia="Consolas"/>
          <w:sz w:val="20"/>
        </w:rPr>
        <w:t>cr_hi = cr_avg+22</w:t>
      </w:r>
      <w:r>
        <w:rPr>
          <w:rFonts w:ascii="宋体" w:hAnsi="宋体" w:eastAsia="宋体"/>
          <w:sz w:val="21"/>
        </w:rPr>
        <w:t xml:space="preserve">（上限 255）。这两处不对称分别针对"明暗不同的手指都能进入窗口"与"浅色指尖在高亮度下趋近中性色度"。学习完成前，掩膜退化为 </w:t>
      </w:r>
      <w:r>
        <w:rPr>
          <w:rFonts w:ascii="Consolas" w:hAnsi="Consolas" w:eastAsia="Consolas"/>
          <w:sz w:val="20"/>
        </w:rPr>
        <w:t>diff=R−G</w:t>
      </w:r>
      <w:r>
        <w:rPr>
          <w:rFonts w:ascii="宋体" w:hAnsi="宋体" w:eastAsia="宋体"/>
          <w:sz w:val="21"/>
        </w:rPr>
        <w:t xml:space="preserve"> 的保守判据加 Cb/Cr 硬窗口。</w:t>
      </w:r>
    </w:p>
    <w:p>
      <w:r>
        <w:rPr>
          <w:rFonts w:ascii="宋体" w:hAnsi="宋体" w:eastAsia="宋体"/>
          <w:b/>
          <w:sz w:val="21"/>
        </w:rPr>
        <w:t>（2）形态学与连通域。</w:t>
      </w:r>
      <w:r>
        <w:rPr>
          <w:rFonts w:ascii="宋体" w:hAnsi="宋体" w:eastAsia="宋体"/>
          <w:sz w:val="21"/>
        </w:rPr>
        <w:t xml:space="preserve"> 7×7 窗口先做圆盘开运算（</w:t>
      </w:r>
      <w:r>
        <w:rPr>
          <w:rFonts w:ascii="Consolas" w:hAnsi="Consolas" w:eastAsia="Consolas"/>
          <w:sz w:val="20"/>
        </w:rPr>
        <w:t>ep1_disk</w:t>
      </w:r>
      <w:r>
        <w:rPr>
          <w:rFonts w:ascii="宋体" w:hAnsi="宋体" w:eastAsia="宋体"/>
          <w:sz w:val="21"/>
        </w:rPr>
        <w:t>，</w:t>
      </w:r>
      <w:r>
        <w:rPr>
          <w:rFonts w:ascii="Consolas" w:hAnsi="Consolas" w:eastAsia="Consolas"/>
          <w:sz w:val="20"/>
        </w:rPr>
        <w:t>THRESH=15</w:t>
      </w:r>
      <w:r>
        <w:rPr>
          <w:rFonts w:ascii="宋体" w:hAnsi="宋体" w:eastAsia="宋体"/>
          <w:sz w:val="21"/>
        </w:rPr>
        <w:t xml:space="preserve">，圆盘半径平方 ≤ 9），再经两级 </w:t>
      </w:r>
      <w:r>
        <w:rPr>
          <w:rFonts w:ascii="Consolas" w:hAnsi="Consolas" w:eastAsia="Consolas"/>
          <w:sz w:val="20"/>
        </w:rPr>
        <w:t>ep1_morph</w:t>
      </w:r>
      <w:r>
        <w:rPr>
          <w:rFonts w:ascii="宋体" w:hAnsi="宋体" w:eastAsia="宋体"/>
          <w:sz w:val="21"/>
        </w:rPr>
        <w:t xml:space="preserve"> 完成一次腐蚀与一次膨胀，随后 </w:t>
      </w:r>
      <w:r>
        <w:rPr>
          <w:rFonts w:ascii="Consolas" w:hAnsi="Consolas" w:eastAsia="Consolas"/>
          <w:sz w:val="20"/>
        </w:rPr>
        <w:t>ep1_gesture</w:t>
      </w:r>
      <w:r>
        <w:rPr>
          <w:rFonts w:ascii="宋体" w:hAnsi="宋体" w:eastAsia="宋体"/>
          <w:sz w:val="21"/>
        </w:rPr>
        <w:t xml:space="preserve"> 用 8 连通游程标记求出候选区域的框、面积、填充率与宽高比。候选条件为 </w:t>
      </w:r>
      <w:r>
        <w:rPr>
          <w:rFonts w:ascii="Consolas" w:hAnsi="Consolas" w:eastAsia="Consolas"/>
          <w:sz w:val="20"/>
        </w:rPr>
        <w:t>MIN_W = WIDTH/16 = 80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MIN_H = HEIGHT/9 = 80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MIN_AREA = WIDTH*HEIGHT/100 = 9216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BORDER=2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ALLOW_BOTTOM=1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TRACK=1</w:t>
      </w:r>
      <w:r>
        <w:rPr>
          <w:rFonts w:ascii="宋体" w:hAnsi="宋体" w:eastAsia="宋体"/>
          <w:sz w:val="21"/>
        </w:rPr>
        <w:t xml:space="preserve">，ROI 为 </w:t>
      </w:r>
      <w:r>
        <w:rPr>
          <w:rFonts w:ascii="Consolas" w:hAnsi="Consolas" w:eastAsia="Consolas"/>
          <w:sz w:val="20"/>
        </w:rPr>
        <w:t>(40,40)～(1000,680)</w:t>
      </w:r>
      <w:r>
        <w:rPr>
          <w:rFonts w:ascii="宋体" w:hAnsi="宋体" w:eastAsia="宋体"/>
          <w:sz w:val="21"/>
        </w:rPr>
        <w:t>。游程 FIFO 与标记表都用块 RAM，溢出或超时使整帧无效，不会输出半个结果。</w:t>
      </w:r>
    </w:p>
    <w:p>
      <w:r>
        <w:rPr>
          <w:rFonts w:ascii="宋体" w:hAnsi="宋体" w:eastAsia="宋体"/>
          <w:b/>
          <w:sz w:val="21"/>
        </w:rPr>
        <w:t>（3）16×16 归一化轮廓模板。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gesture_sample16</w:t>
      </w:r>
      <w:r>
        <w:rPr>
          <w:rFonts w:ascii="宋体" w:hAnsi="宋体" w:eastAsia="宋体"/>
          <w:sz w:val="21"/>
        </w:rPr>
        <w:t xml:space="preserve"> 在</w:t>
      </w:r>
      <w:r>
        <w:rPr>
          <w:rFonts w:ascii="宋体" w:hAnsi="宋体" w:eastAsia="宋体"/>
          <w:b/>
          <w:sz w:val="21"/>
        </w:rPr>
        <w:t>上一帧</w:t>
      </w:r>
      <w:r>
        <w:rPr>
          <w:rFonts w:ascii="宋体" w:hAnsi="宋体" w:eastAsia="宋体"/>
          <w:sz w:val="21"/>
        </w:rPr>
        <w:t xml:space="preserve">的候选框内按 </w:t>
      </w:r>
      <w:r>
        <w:rPr>
          <w:rFonts w:ascii="Consolas" w:hAnsi="Consolas" w:eastAsia="Consolas"/>
          <w:sz w:val="20"/>
        </w:rPr>
        <w:t>(2c+1)/32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(2r+1)/32</w:t>
      </w:r>
      <w:r>
        <w:rPr>
          <w:rFonts w:ascii="宋体" w:hAnsi="宋体" w:eastAsia="宋体"/>
          <w:sz w:val="21"/>
        </w:rPr>
        <w:t xml:space="preserve"> 的相对位置采样 256 个点，得到与尺度无关的 16×16 位图（只存 256 位，不存图像）。</w:t>
      </w:r>
      <w:r>
        <w:rPr>
          <w:rFonts w:ascii="Consolas" w:hAnsi="Consolas" w:eastAsia="Consolas"/>
          <w:sz w:val="20"/>
        </w:rPr>
        <w:t>gesture_templates</w:t>
      </w:r>
      <w:r>
        <w:rPr>
          <w:rFonts w:ascii="宋体" w:hAnsi="宋体" w:eastAsia="宋体"/>
          <w:sz w:val="21"/>
        </w:rPr>
        <w:t xml:space="preserve"> 把位图与三个用户模板比较：距离 = 上半区差异位数 ×2 + 下半区差异位数 ×1 + 2×|宽高比差|，即</w:t>
      </w:r>
      <w:r>
        <w:rPr>
          <w:rFonts w:ascii="宋体" w:hAnsi="宋体" w:eastAsia="宋体"/>
          <w:b/>
          <w:sz w:val="21"/>
        </w:rPr>
        <w:t>上半部（手指区）差异加倍计权</w:t>
      </w:r>
      <w:r>
        <w:rPr>
          <w:rFonts w:ascii="宋体" w:hAnsi="宋体" w:eastAsia="宋体"/>
          <w:sz w:val="21"/>
        </w:rPr>
        <w:t xml:space="preserve">——针对三类手势的差别主要集中在上半区这一观察所做取舍。比较允许 5 种平移变体（原位、左右各移 1、上下各移 1）取最小距离，以容忍轻微对位偏差。判决门槛为 </w:t>
      </w:r>
      <w:r>
        <w:rPr>
          <w:rFonts w:ascii="Consolas" w:hAnsi="Consolas" w:eastAsia="Consolas"/>
          <w:sz w:val="20"/>
        </w:rPr>
        <w:t>best ≤ 66</w:t>
      </w:r>
      <w:r>
        <w:rPr>
          <w:rFonts w:ascii="宋体" w:hAnsi="宋体" w:eastAsia="宋体"/>
          <w:sz w:val="21"/>
        </w:rPr>
        <w:t xml:space="preserve"> 且 </w:t>
      </w:r>
      <w:r>
        <w:rPr>
          <w:rFonts w:ascii="Consolas" w:hAnsi="Consolas" w:eastAsia="Consolas"/>
          <w:sz w:val="20"/>
        </w:rPr>
        <w:t>next_best ≥ best + 12</w:t>
      </w:r>
      <w:r>
        <w:rPr>
          <w:rFonts w:ascii="宋体" w:hAnsi="宋体" w:eastAsia="宋体"/>
          <w:sz w:val="21"/>
        </w:rPr>
        <w:t>，并要求候选"合理"（前景点数 40…235、宽高比量化值 12…110）。距离计算为串行 16 位比较、每次一行，共 241 个时钟完成，是有意的时间换面积。</w:t>
      </w:r>
    </w:p>
    <w:p>
      <w:r>
        <w:rPr>
          <w:rFonts w:ascii="宋体" w:hAnsi="宋体" w:eastAsia="宋体"/>
          <w:b/>
          <w:sz w:val="21"/>
        </w:rPr>
        <w:t>（4）录入流程。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gesture_wizard</w:t>
      </w:r>
      <w:r>
        <w:rPr>
          <w:rFonts w:ascii="宋体" w:hAnsi="宋体" w:eastAsia="宋体"/>
          <w:sz w:val="21"/>
        </w:rPr>
        <w:t xml:space="preserve"> 用 7 状态控制录入（关闭、摆姿确认、倒计时、采色、稳定、抓拍、重试），三类模板依次录入张掌、点赞、单手比心。每个模板要求抓到</w:t>
      </w:r>
      <w:r>
        <w:rPr>
          <w:rFonts w:ascii="宋体" w:hAnsi="宋体" w:eastAsia="宋体"/>
          <w:b/>
          <w:sz w:val="21"/>
        </w:rPr>
        <w:t>两个满足分离条件的样本</w:t>
      </w:r>
      <w:r>
        <w:rPr>
          <w:rFonts w:ascii="宋体" w:hAnsi="宋体" w:eastAsia="宋体"/>
          <w:sz w:val="21"/>
        </w:rPr>
        <w:t>，最终模型按位或合成（</w:t>
      </w:r>
      <w:r>
        <w:rPr>
          <w:rFonts w:ascii="Consolas" w:hAnsi="Consolas" w:eastAsia="Consolas"/>
          <w:sz w:val="20"/>
        </w:rPr>
        <w:t>(first &amp; second) | (first &amp; query) | (second &amp; query)</w:t>
      </w:r>
      <w:r>
        <w:rPr>
          <w:rFonts w:ascii="宋体" w:hAnsi="宋体" w:eastAsia="宋体"/>
          <w:sz w:val="21"/>
        </w:rPr>
        <w:t>），把小范围手形抖动合并进同一模板；</w:t>
      </w:r>
      <w:r>
        <w:rPr>
          <w:rFonts w:ascii="Consolas" w:hAnsi="Consolas" w:eastAsia="Consolas"/>
          <w:sz w:val="20"/>
        </w:rPr>
        <w:t>distinct</w:t>
      </w:r>
      <w:r>
        <w:rPr>
          <w:rFonts w:ascii="宋体" w:hAnsi="宋体" w:eastAsia="宋体"/>
          <w:sz w:val="21"/>
        </w:rPr>
        <w:t xml:space="preserve"> 检查保证三个模板彼此至少相距 28，防止把同一手势录成两个模板。倒计时在 </w:t>
      </w:r>
      <w:r>
        <w:rPr>
          <w:rFonts w:ascii="Consolas" w:hAnsi="Consolas" w:eastAsia="Consolas"/>
          <w:sz w:val="20"/>
        </w:rPr>
        <w:t>SOURCE_TAGGED=1</w:t>
      </w:r>
      <w:r>
        <w:rPr>
          <w:rFonts w:ascii="宋体" w:hAnsi="宋体" w:eastAsia="宋体"/>
          <w:sz w:val="21"/>
        </w:rPr>
        <w:t xml:space="preserve"> 时用 </w:t>
      </w:r>
      <w:r>
        <w:rPr>
          <w:rFonts w:ascii="Consolas" w:hAnsi="Consolas" w:eastAsia="Consolas"/>
          <w:sz w:val="20"/>
        </w:rPr>
        <w:t>wall_tick</w:t>
      </w:r>
      <w:r>
        <w:rPr>
          <w:rFonts w:ascii="宋体" w:hAnsi="宋体" w:eastAsia="宋体"/>
          <w:sz w:val="21"/>
        </w:rPr>
        <w:t>（1/16 秒节拍）而非帧计数，因此重复帧显示时"约 2 秒倒计时"仍按真实时间走；这与"识别确认按不同源帧推进"是两条不同的时间基准，分别对应人机交互等待与证据充分性。</w:t>
      </w:r>
    </w:p>
    <w:p>
      <w:r>
        <w:rPr>
          <w:rFonts w:ascii="宋体" w:hAnsi="宋体" w:eastAsia="宋体"/>
          <w:b/>
          <w:sz w:val="21"/>
        </w:rPr>
        <w:t>（5）多帧确认、未知拒绝与招手判定。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gesture_stabilizer</w:t>
      </w:r>
      <w:r>
        <w:rPr>
          <w:rFonts w:ascii="宋体" w:hAnsi="宋体" w:eastAsia="宋体"/>
          <w:sz w:val="21"/>
        </w:rPr>
        <w:t xml:space="preserve"> 用 5/7 多数表决确认类别（7 个历史项中同一类别出现 ≥5 次才输出），目标消失时最多容忍 2 帧缺失；它同时判断"是否仍是同一目标"（中心位移不超过框宽/高的 1/2 加固定容差、宽高互不超出 2 倍），目标切换即清零历史。招手（</w:t>
      </w:r>
      <w:r>
        <w:rPr>
          <w:rFonts w:ascii="Consolas" w:hAnsi="Consolas" w:eastAsia="Consolas"/>
          <w:sz w:val="20"/>
        </w:rPr>
        <w:t>gesture_wave</w:t>
      </w:r>
      <w:r>
        <w:rPr>
          <w:rFonts w:ascii="宋体" w:hAnsi="宋体" w:eastAsia="宋体"/>
          <w:sz w:val="21"/>
        </w:rPr>
        <w:t>）需要两个独立条件同时成立：</w:t>
      </w:r>
      <w:r>
        <w:rPr>
          <w:rFonts w:ascii="宋体" w:hAnsi="宋体" w:eastAsia="宋体"/>
          <w:b/>
          <w:sz w:val="21"/>
        </w:rPr>
        <w:t>张掌证据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20"/>
        </w:rPr>
        <w:t>gesture_palm_evidence</w:t>
      </w:r>
      <w:r>
        <w:rPr>
          <w:rFonts w:ascii="宋体" w:hAnsi="宋体" w:eastAsia="宋体"/>
          <w:sz w:val="21"/>
        </w:rPr>
        <w:t xml:space="preserve"> 在同一张 16×16 位图上统计每行/每列连续段数与实心行/列数，要求"≥2 个分离手指行或列且有 ≥3 个实心行或列"，前景点数在 60…225 之间）与</w:t>
      </w:r>
      <w:r>
        <w:rPr>
          <w:rFonts w:ascii="宋体" w:hAnsi="宋体" w:eastAsia="宋体"/>
          <w:b/>
          <w:sz w:val="21"/>
        </w:rPr>
        <w:t>往返摆动</w:t>
      </w:r>
      <w:r>
        <w:rPr>
          <w:rFonts w:ascii="宋体" w:hAnsi="宋体" w:eastAsia="宋体"/>
          <w:sz w:val="21"/>
        </w:rPr>
        <w:t xml:space="preserve">（180 帧窗口内手部横向中心往返幅度至少 </w:t>
      </w:r>
      <w:r>
        <w:rPr>
          <w:rFonts w:ascii="Consolas" w:hAnsi="Consolas" w:eastAsia="Consolas"/>
          <w:sz w:val="20"/>
        </w:rPr>
        <w:t>step_x</w:t>
      </w:r>
      <w:r>
        <w:rPr>
          <w:rFonts w:ascii="宋体" w:hAnsi="宋体" w:eastAsia="宋体"/>
          <w:sz w:val="21"/>
        </w:rPr>
        <w:t>，按手宽缩放到 [WIDTH/64, WIDTH/24]，并回到起点方向；或腕部倾斜量化值往返至少 18）。单向位移、缓慢漂移、纯上下运动都不会触发；触发后输出持续 60 帧的事件并清空轨迹。姿态证据与运动证据分离，使"静态张掌""缓慢平移""非手形物体晃动"都不会被误判为招手。</w:t>
      </w:r>
    </w:p>
    <w:p>
      <w:r>
        <w:rPr>
          <w:rFonts w:ascii="宋体" w:hAnsi="宋体" w:eastAsia="宋体"/>
          <w:b/>
          <w:sz w:val="21"/>
        </w:rPr>
        <w:t>（6）源帧去重。</w:t>
      </w:r>
      <w:r>
        <w:rPr>
          <w:rFonts w:ascii="宋体" w:hAnsi="宋体" w:eastAsia="宋体"/>
          <w:sz w:val="21"/>
        </w:rPr>
        <w:t xml:space="preserve"> 手势支路从 DDR 域取 </w:t>
      </w:r>
      <w:r>
        <w:rPr>
          <w:rFonts w:ascii="Consolas" w:hAnsi="Consolas" w:eastAsia="Consolas"/>
          <w:sz w:val="20"/>
        </w:rPr>
        <w:t>source_id</w:t>
      </w:r>
      <w:r>
        <w:rPr>
          <w:rFonts w:ascii="宋体" w:hAnsi="宋体" w:eastAsia="宋体"/>
          <w:sz w:val="21"/>
        </w:rPr>
        <w:t xml:space="preserve">，在每帧起始暂存 </w:t>
      </w:r>
      <w:r>
        <w:rPr>
          <w:rFonts w:ascii="Consolas" w:hAnsi="Consolas" w:eastAsia="Consolas"/>
          <w:sz w:val="20"/>
        </w:rPr>
        <w:t>pending_id</w:t>
      </w:r>
      <w:r>
        <w:rPr>
          <w:rFonts w:ascii="宋体" w:hAnsi="宋体" w:eastAsia="宋体"/>
          <w:sz w:val="21"/>
        </w:rPr>
        <w:t xml:space="preserve">，在结果完成时比较：只有 </w:t>
      </w:r>
      <w:r>
        <w:rPr>
          <w:rFonts w:ascii="Consolas" w:hAnsi="Consolas" w:eastAsia="Consolas"/>
          <w:sz w:val="20"/>
        </w:rPr>
        <w:t>pending_id != previous_id</w:t>
      </w:r>
      <w:r>
        <w:rPr>
          <w:rFonts w:ascii="宋体" w:hAnsi="宋体" w:eastAsia="宋体"/>
          <w:sz w:val="21"/>
        </w:rPr>
        <w:t xml:space="preserve"> 的帧才被当作新观测，用于推进模板分类确认与招手的运动历史。同一冻结帧反复显示不会多次确认，倒计时也不会因重复帧而被加速。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2.6.4 扩大 ROI 的四个统一参数与边界取舍</w:t>
      </w:r>
    </w:p>
    <w:p>
      <w:r>
        <w:rPr>
          <w:rFonts w:ascii="宋体" w:hAnsi="宋体" w:eastAsia="宋体"/>
          <w:sz w:val="21"/>
        </w:rPr>
        <w:t xml:space="preserve">本轮的工程改动是把手势 ROI 统一扩大到 </w:t>
      </w:r>
      <w:r>
        <w:rPr>
          <w:rFonts w:ascii="Consolas" w:hAnsi="Consolas" w:eastAsia="Consolas"/>
          <w:sz w:val="20"/>
        </w:rPr>
        <w:t>(40,40)～(1000,680)</w:t>
      </w:r>
      <w:r>
        <w:rPr>
          <w:rFonts w:ascii="宋体" w:hAnsi="宋体" w:eastAsia="宋体"/>
          <w:sz w:val="21"/>
        </w:rPr>
        <w:t xml:space="preserve">，四个参数在 </w:t>
      </w:r>
      <w:r>
        <w:rPr>
          <w:rFonts w:ascii="Consolas" w:hAnsi="Consolas" w:eastAsia="Consolas"/>
          <w:sz w:val="20"/>
        </w:rPr>
        <w:t>gesture_config.vh</w:t>
      </w:r>
      <w:r>
        <w:rPr>
          <w:rFonts w:ascii="宋体" w:hAnsi="宋体" w:eastAsia="宋体"/>
          <w:sz w:val="21"/>
        </w:rPr>
        <w:t xml:space="preserve"> 中定义：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`define HAND_X0 (WIDTH/32)      // 1280/32    = 40</w:t>
        <w:br/>
        <w:t>`define HAND_X1 (WIDTH*25/32)   // 1280*25/32 = 1000</w:t>
        <w:br/>
        <w:t>`define HAND_Y0 (HEIGHT/18)     // 720/18     = 40</w:t>
        <w:br/>
        <w:t>`define HAND_Y1 (HEIGHT*17/18)  // 720*17/18  = 680</w:t>
      </w:r>
    </w:p>
    <w:p>
      <w:r>
        <w:rPr>
          <w:rFonts w:ascii="宋体" w:hAnsi="宋体" w:eastAsia="宋体"/>
          <w:sz w:val="21"/>
        </w:rPr>
        <w:t>这四个宏同时驱动三处：检测掩膜（</w:t>
      </w:r>
      <w:r>
        <w:rPr>
          <w:rFonts w:ascii="Consolas" w:hAnsi="Consolas" w:eastAsia="Consolas"/>
          <w:sz w:val="20"/>
        </w:rPr>
        <w:t>roi_clean</w:t>
      </w:r>
      <w:r>
        <w:rPr>
          <w:rFonts w:ascii="宋体" w:hAnsi="宋体" w:eastAsia="宋体"/>
          <w:sz w:val="21"/>
        </w:rPr>
        <w:t>）、连通域候选的边界检查与 HDMI 上的大框显示。</w:t>
      </w:r>
      <w:r>
        <w:rPr>
          <w:rFonts w:ascii="宋体" w:hAnsi="宋体" w:eastAsia="宋体"/>
          <w:b/>
          <w:sz w:val="21"/>
        </w:rPr>
        <w:t>统一使用同一组参数</w:t>
      </w:r>
      <w:r>
        <w:rPr>
          <w:rFonts w:ascii="宋体" w:hAnsi="宋体" w:eastAsia="宋体"/>
          <w:sz w:val="21"/>
        </w:rPr>
        <w:t>是为了避免"显示框允许的区域"与"算法接受的区域"不一致——若两者不同步，用户会看到手势明明在框内却不被识别，或框外手势被识别，这是最难解释的一类不一致。与此同时</w:t>
      </w:r>
      <w:r>
        <w:rPr>
          <w:rFonts w:ascii="宋体" w:hAnsi="宋体" w:eastAsia="宋体"/>
          <w:b/>
          <w:sz w:val="21"/>
        </w:rPr>
        <w:t>掌心 32×32 采样框中心保持在 (560,360) 不变</w:t>
      </w:r>
      <w:r>
        <w:rPr>
          <w:rFonts w:ascii="宋体" w:hAnsi="宋体" w:eastAsia="宋体"/>
          <w:sz w:val="21"/>
        </w:rPr>
        <w:t>，因为掌心采样的目的是"取一块确定属于用户手掌的稳定区域"，依赖的是人手在该固定位置出现的操作习惯，把采样框随 ROI 一起放大或移动反而会让采样落到背景上。</w:t>
      </w:r>
    </w:p>
    <w:p>
      <w:r>
        <w:rPr>
          <w:rFonts w:ascii="宋体" w:hAnsi="宋体" w:eastAsia="宋体"/>
          <w:sz w:val="21"/>
        </w:rPr>
        <w:t>边界取舍为</w:t>
      </w:r>
      <w:r>
        <w:rPr>
          <w:rFonts w:ascii="宋体" w:hAnsi="宋体" w:eastAsia="宋体"/>
          <w:b/>
          <w:sz w:val="21"/>
        </w:rPr>
        <w:t>底部容许手腕伸出、顶部与左右两侧裁切即拒绝</w:t>
      </w:r>
      <w:r>
        <w:rPr>
          <w:rFonts w:ascii="宋体" w:hAnsi="宋体" w:eastAsia="宋体"/>
          <w:sz w:val="21"/>
        </w:rPr>
        <w:t xml:space="preserve">：候选条件中 </w:t>
      </w:r>
      <w:r>
        <w:rPr>
          <w:rFonts w:ascii="Consolas" w:hAnsi="Consolas" w:eastAsia="Consolas"/>
          <w:sz w:val="20"/>
        </w:rPr>
        <w:t>ALLOW_BOTTOM=1</w:t>
      </w:r>
      <w:r>
        <w:rPr>
          <w:rFonts w:ascii="宋体" w:hAnsi="宋体" w:eastAsia="宋体"/>
          <w:sz w:val="21"/>
        </w:rPr>
        <w:t xml:space="preserve"> 使 </w:t>
      </w:r>
      <w:r>
        <w:rPr>
          <w:rFonts w:ascii="Consolas" w:hAnsi="Consolas" w:eastAsia="Consolas"/>
          <w:sz w:val="20"/>
        </w:rPr>
        <w:t>ymax</w:t>
      </w:r>
      <w:r>
        <w:rPr>
          <w:rFonts w:ascii="宋体" w:hAnsi="宋体" w:eastAsia="宋体"/>
          <w:sz w:val="21"/>
        </w:rPr>
        <w:t xml:space="preserve"> 不受 ROI 下边界约束，而 </w:t>
      </w:r>
      <w:r>
        <w:rPr>
          <w:rFonts w:ascii="Consolas" w:hAnsi="Consolas" w:eastAsia="Consolas"/>
          <w:sz w:val="20"/>
        </w:rPr>
        <w:t>xmin/xmax/ymin</w:t>
      </w:r>
      <w:r>
        <w:rPr>
          <w:rFonts w:ascii="宋体" w:hAnsi="宋体" w:eastAsia="宋体"/>
          <w:sz w:val="21"/>
        </w:rPr>
        <w:t xml:space="preserve"> 都必须严格落在 ROI 内侧 </w:t>
      </w:r>
      <w:r>
        <w:rPr>
          <w:rFonts w:ascii="Consolas" w:hAnsi="Consolas" w:eastAsia="Consolas"/>
          <w:sz w:val="20"/>
        </w:rPr>
        <w:t>BORDER</w:t>
      </w:r>
      <w:r>
        <w:rPr>
          <w:rFonts w:ascii="宋体" w:hAnsi="宋体" w:eastAsia="宋体"/>
          <w:sz w:val="21"/>
        </w:rPr>
        <w:t xml:space="preserve"> 之外。原因是最自然的手势姿态是"手腕从画面下方进入、指尖向上"，强行要求整只手（含手腕）都在框内会显著缩小可用区域；而左右与顶部越界意味着手已部分离开画面，轮廓不完整、归一化模板必然失真，因此选择拒绝而非勉强接受。</w:t>
      </w:r>
    </w:p>
    <w:p>
      <w:r>
        <w:rPr>
          <w:rFonts w:ascii="宋体" w:hAnsi="宋体" w:eastAsia="宋体"/>
          <w:sz w:val="21"/>
        </w:rPr>
        <w:t>仿真对这一取舍给出了覆盖证据：</w:t>
      </w:r>
      <w:r>
        <w:rPr>
          <w:rFonts w:ascii="Consolas" w:hAnsi="Consolas" w:eastAsia="Consolas"/>
          <w:sz w:val="20"/>
        </w:rPr>
        <w:t>tb_gesture_roi_rgb</w:t>
      </w:r>
      <w:r>
        <w:rPr>
          <w:rFonts w:ascii="宋体" w:hAnsi="宋体" w:eastAsia="宋体"/>
          <w:sz w:val="21"/>
        </w:rPr>
        <w:t xml:space="preserve"> 在按比例缩放的 320×240 光栅上运行真实的肤色/形态学/CCL 流水线，验证了左右与顶部裁切被拒绝、底部手腕越界到 </w:t>
      </w:r>
      <w:r>
        <w:rPr>
          <w:rFonts w:ascii="Consolas" w:hAnsi="Consolas" w:eastAsia="Consolas"/>
          <w:sz w:val="20"/>
        </w:rPr>
        <w:t>y=226</w:t>
      </w:r>
      <w:r>
        <w:rPr>
          <w:rFonts w:ascii="宋体" w:hAnsi="宋体" w:eastAsia="宋体"/>
          <w:sz w:val="21"/>
        </w:rPr>
        <w:t xml:space="preserve"> 仍被接受、空场景被拒绝，并在 74 帧中给出 71 个不同与 3 个重复的摄像头结果编号。样本保存在运行状态中：断电、复位或重新下载后需重新录入，模式切换与冻结恢复则保留样本。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2.7 RISC-V、多屏状态显示与墨水屏固件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2.7.1 职责划分</w:t>
      </w:r>
    </w:p>
    <w:p>
      <w:r>
        <w:rPr>
          <w:rFonts w:ascii="宋体" w:hAnsi="宋体" w:eastAsia="宋体"/>
          <w:sz w:val="21"/>
        </w:rPr>
        <w:t>本系统</w:t>
      </w:r>
      <w:r>
        <w:rPr>
          <w:rFonts w:ascii="宋体" w:hAnsi="宋体" w:eastAsia="宋体"/>
          <w:b/>
          <w:sz w:val="21"/>
        </w:rPr>
        <w:t>不是</w:t>
      </w:r>
      <w:r>
        <w:rPr>
          <w:rFonts w:ascii="宋体" w:hAnsi="宋体" w:eastAsia="宋体"/>
          <w:sz w:val="21"/>
        </w:rPr>
        <w:t>无处理器的纯逻辑系统，也不是用处理器跑像素算法的系统。RTL 负责像素算法（Canny、肤色、形态学、CCL、模板匹配）、像素叠加（框、文字、轮廓预览、霓虹配色）、视频扫描时序与四帧抓拍数据通路，这些都是"每拍都要出结果"的工作；RISC-V 软核负责把 RTL 提交的状态镜像搬运到菜单窗口、维护 APB 寄存器、驱动墨水屏 SPI 时序与图片解码，这些是"每帧甚至每几十毫秒做一次"的工作。软核为 Efinity Sapphire SoC（</w:t>
      </w:r>
      <w:r>
        <w:rPr>
          <w:rFonts w:ascii="Consolas" w:hAnsi="Consolas" w:eastAsia="Consolas"/>
          <w:sz w:val="20"/>
        </w:rPr>
        <w:t>EfxSapphireSoc</w:t>
      </w:r>
      <w:r>
        <w:rPr>
          <w:rFonts w:ascii="宋体" w:hAnsi="宋体" w:eastAsia="宋体"/>
          <w:sz w:val="21"/>
        </w:rPr>
        <w:t>），时钟取 LVDS 域的 48 MHz（</w:t>
      </w:r>
      <w:r>
        <w:rPr>
          <w:rFonts w:ascii="Consolas" w:hAnsi="Consolas" w:eastAsia="Consolas"/>
          <w:sz w:val="20"/>
        </w:rPr>
        <w:t>tx_slowclk</w:t>
      </w:r>
      <w:r>
        <w:rPr>
          <w:rFonts w:ascii="宋体" w:hAnsi="宋体" w:eastAsia="宋体"/>
          <w:sz w:val="21"/>
        </w:rPr>
        <w:t xml:space="preserve">），经一个 APB 从端口外接 </w:t>
      </w:r>
      <w:r>
        <w:rPr>
          <w:rFonts w:ascii="Consolas" w:hAnsi="Consolas" w:eastAsia="Consolas"/>
          <w:sz w:val="20"/>
        </w:rPr>
        <w:t>menu_lcd_apb</w:t>
      </w:r>
      <w:r>
        <w:rPr>
          <w:rFonts w:ascii="宋体" w:hAnsi="宋体" w:eastAsia="宋体"/>
          <w:sz w:val="21"/>
        </w:rPr>
        <w:t xml:space="preserve">（底座 </w:t>
      </w:r>
      <w:r>
        <w:rPr>
          <w:rFonts w:ascii="Consolas" w:hAnsi="Consolas" w:eastAsia="Consolas"/>
          <w:sz w:val="20"/>
        </w:rPr>
        <w:t>0xF8100000</w:t>
      </w:r>
      <w:r>
        <w:rPr>
          <w:rFonts w:ascii="宋体" w:hAnsi="宋体" w:eastAsia="宋体"/>
          <w:sz w:val="21"/>
        </w:rPr>
        <w:t xml:space="preserve">）与 </w:t>
      </w:r>
      <w:r>
        <w:rPr>
          <w:rFonts w:ascii="Consolas" w:hAnsi="Consolas" w:eastAsia="Consolas"/>
          <w:sz w:val="20"/>
        </w:rPr>
        <w:t>epd_apb</w:t>
      </w:r>
      <w:r>
        <w:rPr>
          <w:rFonts w:ascii="宋体" w:hAnsi="宋体" w:eastAsia="宋体"/>
          <w:sz w:val="21"/>
        </w:rPr>
        <w:t xml:space="preserve">（底座 </w:t>
      </w:r>
      <w:r>
        <w:rPr>
          <w:rFonts w:ascii="Consolas" w:hAnsi="Consolas" w:eastAsia="Consolas"/>
          <w:sz w:val="20"/>
        </w:rPr>
        <w:t>0xF8100100</w:t>
      </w:r>
      <w:r>
        <w:rPr>
          <w:rFonts w:ascii="宋体" w:hAnsi="宋体" w:eastAsia="宋体"/>
          <w:sz w:val="21"/>
        </w:rPr>
        <w:t xml:space="preserve">），由 </w:t>
      </w:r>
      <w:r>
        <w:rPr>
          <w:rFonts w:ascii="Consolas" w:hAnsi="Consolas" w:eastAsia="Consolas"/>
          <w:sz w:val="20"/>
        </w:rPr>
        <w:t>paddr[15:8]</w:t>
      </w:r>
      <w:r>
        <w:rPr>
          <w:rFonts w:ascii="宋体" w:hAnsi="宋体" w:eastAsia="宋体"/>
          <w:sz w:val="21"/>
        </w:rPr>
        <w:t xml:space="preserve"> 选择。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2.7.2 640 位状态包与原子提交</w:t>
      </w:r>
    </w:p>
    <w:p>
      <w:r>
        <w:rPr>
          <w:rFonts w:ascii="宋体" w:hAnsi="宋体" w:eastAsia="宋体"/>
          <w:sz w:val="21"/>
        </w:rPr>
        <w:t xml:space="preserve">菜单需要的信息量远超几个寄存器，因此系统把它们打成 </w:t>
      </w:r>
      <w:r>
        <w:rPr>
          <w:rFonts w:ascii="宋体" w:hAnsi="宋体" w:eastAsia="宋体"/>
          <w:b/>
          <w:sz w:val="21"/>
        </w:rPr>
        <w:t>640 位（20 个 32 位字）</w:t>
      </w:r>
      <w:r>
        <w:rPr>
          <w:rFonts w:ascii="宋体" w:hAnsi="宋体" w:eastAsia="宋体"/>
          <w:sz w:val="21"/>
        </w:rPr>
        <w:t xml:space="preserve"> 状态包：四帧元数据 512 位，加上错误/欠载标志、抓拍算法、四格有效位图、源帧号、参数版本、阈值步长与选中项、高低阈值、手势倒计时/录入状态/已训练位/手势类别、人脸候选数与饱和位、抓拍忙、PiP 使能、健康状态 8 位、冻结提交位与模式提交位。它在像素域组包，经 </w:t>
      </w:r>
      <w:r>
        <w:rPr>
          <w:rFonts w:ascii="Consolas" w:hAnsi="Consolas" w:eastAsia="Consolas"/>
          <w:sz w:val="20"/>
        </w:rPr>
        <w:t>menu_status_cdc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20"/>
        </w:rPr>
        <w:t>BITS=640</w:t>
      </w:r>
      <w:r>
        <w:rPr>
          <w:rFonts w:ascii="宋体" w:hAnsi="宋体" w:eastAsia="宋体"/>
          <w:sz w:val="21"/>
        </w:rPr>
        <w:t xml:space="preserve">）送到 LVDS 域，采用 </w:t>
      </w:r>
      <w:r>
        <w:rPr>
          <w:rFonts w:ascii="宋体" w:hAnsi="宋体" w:eastAsia="宋体"/>
          <w:b/>
          <w:sz w:val="21"/>
        </w:rPr>
        <w:t>bundled-data toggle 握手</w:t>
      </w:r>
      <w:r>
        <w:rPr>
          <w:rFonts w:ascii="宋体" w:hAnsi="宋体" w:eastAsia="宋体"/>
          <w:sz w:val="21"/>
        </w:rPr>
        <w:t>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// 源侧：仅当上次请求已被确认、且载荷与当前状态不同时才发出新请求</w:t>
        <w:br/>
        <w:t>if(ack_sync==request &amp;&amp; payload!=src_status) begin payload&lt;=src_status; request&lt;=~request; end</w:t>
        <w:br/>
        <w:t>// 目的侧：检测到请求变化才采样载荷</w:t>
        <w:br/>
        <w:t>if(req_sync!=acknowledge) begin dst_status&lt;=payload; acknowledge&lt;=req_sync; end</w:t>
      </w:r>
    </w:p>
    <w:p>
      <w:r>
        <w:rPr>
          <w:rFonts w:ascii="宋体" w:hAnsi="宋体" w:eastAsia="宋体"/>
          <w:sz w:val="21"/>
        </w:rPr>
        <w:t>意义在于</w:t>
      </w:r>
      <w:r>
        <w:rPr>
          <w:rFonts w:ascii="宋体" w:hAnsi="宋体" w:eastAsia="宋体"/>
          <w:b/>
          <w:sz w:val="21"/>
        </w:rPr>
        <w:t>载荷在源侧保持到被确认</w:t>
      </w:r>
      <w:r>
        <w:rPr>
          <w:rFonts w:ascii="宋体" w:hAnsi="宋体" w:eastAsia="宋体"/>
          <w:sz w:val="21"/>
        </w:rPr>
        <w:t>，因此目的侧采样时数据一定稳定，不会采到"一半旧一半新"的 640 位组合；</w:t>
      </w:r>
      <w:r>
        <w:rPr>
          <w:rFonts w:ascii="Consolas" w:hAnsi="Consolas" w:eastAsia="Consolas"/>
          <w:sz w:val="20"/>
        </w:rPr>
        <w:t>request</w:t>
      </w:r>
      <w:r>
        <w:rPr>
          <w:rFonts w:ascii="宋体" w:hAnsi="宋体" w:eastAsia="宋体"/>
          <w:sz w:val="21"/>
        </w:rPr>
        <w:t>/</w:t>
      </w:r>
      <w:r>
        <w:rPr>
          <w:rFonts w:ascii="Consolas" w:hAnsi="Consolas" w:eastAsia="Consolas"/>
          <w:sz w:val="20"/>
        </w:rPr>
        <w:t>acknowledge</w:t>
      </w:r>
      <w:r>
        <w:rPr>
          <w:rFonts w:ascii="宋体" w:hAnsi="宋体" w:eastAsia="宋体"/>
          <w:sz w:val="21"/>
        </w:rPr>
        <w:t xml:space="preserve"> 各自经两级同步，构成标准 toggle 握手。同一模块还被复用于 33 位的 </w:t>
      </w:r>
      <w:r>
        <w:rPr>
          <w:rFonts w:ascii="Consolas" w:hAnsi="Consolas" w:eastAsia="Consolas"/>
          <w:sz w:val="20"/>
        </w:rPr>
        <w:t>source_tag_cdc</w:t>
      </w:r>
      <w:r>
        <w:rPr>
          <w:rFonts w:ascii="宋体" w:hAnsi="宋体" w:eastAsia="宋体"/>
          <w:sz w:val="21"/>
        </w:rPr>
        <w:t xml:space="preserve">（AXI 域→像素域，传 </w:t>
      </w:r>
      <w:r>
        <w:rPr>
          <w:rFonts w:ascii="Consolas" w:hAnsi="Consolas" w:eastAsia="Consolas"/>
          <w:sz w:val="20"/>
        </w:rPr>
        <w:t>source_id</w:t>
      </w:r>
      <w:r>
        <w:rPr>
          <w:rFonts w:ascii="宋体" w:hAnsi="宋体" w:eastAsia="宋体"/>
          <w:sz w:val="21"/>
        </w:rPr>
        <w:t xml:space="preserve"> 与主帧有效位）与 13 位的 </w:t>
      </w:r>
      <w:r>
        <w:rPr>
          <w:rFonts w:ascii="Consolas" w:hAnsi="Consolas" w:eastAsia="Consolas"/>
          <w:sz w:val="20"/>
        </w:rPr>
        <w:t>u_menu_status</w:t>
      </w:r>
      <w:r>
        <w:rPr>
          <w:rFonts w:ascii="宋体" w:hAnsi="宋体" w:eastAsia="宋体"/>
          <w:sz w:val="21"/>
        </w:rPr>
        <w:t>（像素域→LVDS 域，传健康状态、冻结位与模式），说明该握手已被当作通用 CDC 原语。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2.7.3 菜单渲染、APB 交互与 LVDS 输出</w:t>
      </w:r>
    </w:p>
    <w:p>
      <w:r>
        <w:rPr>
          <w:rFonts w:ascii="Consolas" w:hAnsi="Consolas" w:eastAsia="Consolas"/>
          <w:sz w:val="20"/>
        </w:rPr>
        <w:t>menu_lcd_apb</w:t>
      </w:r>
      <w:r>
        <w:rPr>
          <w:rFonts w:ascii="宋体" w:hAnsi="宋体" w:eastAsia="宋体"/>
          <w:sz w:val="21"/>
        </w:rPr>
        <w:t xml:space="preserve"> 在软件视角下提供五个可见寄存器：</w:t>
      </w:r>
      <w:r>
        <w:rPr>
          <w:rFonts w:ascii="Consolas" w:hAnsi="Consolas" w:eastAsia="Consolas"/>
          <w:sz w:val="20"/>
        </w:rPr>
        <w:t>+0x00</w:t>
      </w:r>
      <w:r>
        <w:rPr>
          <w:rFonts w:ascii="宋体" w:hAnsi="宋体" w:eastAsia="宋体"/>
          <w:sz w:val="21"/>
        </w:rPr>
        <w:t xml:space="preserve"> 读回提交状态、</w:t>
      </w:r>
      <w:r>
        <w:rPr>
          <w:rFonts w:ascii="Consolas" w:hAnsi="Consolas" w:eastAsia="Consolas"/>
          <w:sz w:val="20"/>
        </w:rPr>
        <w:t>+0x04</w:t>
      </w:r>
      <w:r>
        <w:rPr>
          <w:rFonts w:ascii="宋体" w:hAnsi="宋体" w:eastAsia="宋体"/>
          <w:sz w:val="21"/>
        </w:rPr>
        <w:t xml:space="preserve"> 写待提交状态、</w:t>
      </w:r>
      <w:r>
        <w:rPr>
          <w:rFonts w:ascii="Consolas" w:hAnsi="Consolas" w:eastAsia="Consolas"/>
          <w:sz w:val="20"/>
        </w:rPr>
        <w:t>+0x08</w:t>
      </w:r>
      <w:r>
        <w:rPr>
          <w:rFonts w:ascii="宋体" w:hAnsi="宋体" w:eastAsia="宋体"/>
          <w:sz w:val="21"/>
        </w:rPr>
        <w:t xml:space="preserve"> 读当前状态、</w:t>
      </w:r>
      <w:r>
        <w:rPr>
          <w:rFonts w:ascii="Consolas" w:hAnsi="Consolas" w:eastAsia="Consolas"/>
          <w:sz w:val="20"/>
        </w:rPr>
        <w:t>+0x0c</w:t>
      </w:r>
      <w:r>
        <w:rPr>
          <w:rFonts w:ascii="宋体" w:hAnsi="宋体" w:eastAsia="宋体"/>
          <w:sz w:val="21"/>
        </w:rPr>
        <w:t xml:space="preserve"> 读帧计数、</w:t>
      </w:r>
      <w:r>
        <w:rPr>
          <w:rFonts w:ascii="Consolas" w:hAnsi="Consolas" w:eastAsia="Consolas"/>
          <w:sz w:val="20"/>
        </w:rPr>
        <w:t>+0x20</w:t>
      </w:r>
      <w:r>
        <w:rPr>
          <w:rFonts w:ascii="宋体" w:hAnsi="宋体" w:eastAsia="宋体"/>
          <w:sz w:val="21"/>
        </w:rPr>
        <w:t xml:space="preserve"> 写 1 触发状态包快照并递增序号；状态包通过 </w:t>
      </w:r>
      <w:r>
        <w:rPr>
          <w:rFonts w:ascii="Consolas" w:hAnsi="Consolas" w:eastAsia="Consolas"/>
          <w:sz w:val="20"/>
        </w:rPr>
        <w:t>+0x40…0x8f</w:t>
      </w:r>
      <w:r>
        <w:rPr>
          <w:rFonts w:ascii="宋体" w:hAnsi="宋体" w:eastAsia="宋体"/>
          <w:sz w:val="21"/>
        </w:rPr>
        <w:t xml:space="preserve"> 读回、</w:t>
      </w:r>
      <w:r>
        <w:rPr>
          <w:rFonts w:ascii="Consolas" w:hAnsi="Consolas" w:eastAsia="Consolas"/>
          <w:sz w:val="20"/>
        </w:rPr>
        <w:t>+0xa0…0xef</w:t>
      </w:r>
      <w:r>
        <w:rPr>
          <w:rFonts w:ascii="宋体" w:hAnsi="宋体" w:eastAsia="宋体"/>
          <w:sz w:val="21"/>
        </w:rPr>
        <w:t xml:space="preserve"> 影子写入、</w:t>
      </w:r>
      <w:r>
        <w:rPr>
          <w:rFonts w:ascii="Consolas" w:hAnsi="Consolas" w:eastAsia="Consolas"/>
          <w:sz w:val="20"/>
        </w:rPr>
        <w:t>+0x24</w:t>
      </w:r>
      <w:r>
        <w:rPr>
          <w:rFonts w:ascii="宋体" w:hAnsi="宋体" w:eastAsia="宋体"/>
          <w:sz w:val="21"/>
        </w:rPr>
        <w:t xml:space="preserve"> 提交（</w:t>
      </w:r>
      <w:r>
        <w:rPr>
          <w:rFonts w:ascii="Consolas" w:hAnsi="Consolas" w:eastAsia="Consolas"/>
          <w:sz w:val="20"/>
        </w:rPr>
        <w:t>pending8 &lt;= shadow8</w:t>
      </w:r>
      <w:r>
        <w:rPr>
          <w:rFonts w:ascii="宋体" w:hAnsi="宋体" w:eastAsia="宋体"/>
          <w:sz w:val="21"/>
        </w:rPr>
        <w:t>）。渲染侧的提交发生在</w:t>
      </w:r>
      <w:r>
        <w:rPr>
          <w:rFonts w:ascii="宋体" w:hAnsi="宋体" w:eastAsia="宋体"/>
          <w:b/>
          <w:sz w:val="21"/>
        </w:rPr>
        <w:t>帧起始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20"/>
        </w:rPr>
        <w:t>frame_start = (h==0 &amp;&amp; v==0)</w:t>
      </w:r>
      <w:r>
        <w:rPr>
          <w:rFonts w:ascii="宋体" w:hAnsi="宋体" w:eastAsia="宋体"/>
          <w:sz w:val="21"/>
        </w:rPr>
        <w:t>），因此软件写好影子寄存器后不必关心当前扫描到哪一行，画面不会在半帧处被改写——这与像素域的 pending/active 提交是同一种思路，只是作用在软件与显示之间。</w:t>
      </w:r>
    </w:p>
    <w:p>
      <w:r>
        <w:rPr>
          <w:rFonts w:ascii="宋体" w:hAnsi="宋体" w:eastAsia="宋体"/>
          <w:sz w:val="21"/>
        </w:rPr>
        <w:t xml:space="preserve">菜单画面为 1024×600，有效窗口 </w:t>
      </w:r>
      <w:r>
        <w:rPr>
          <w:rFonts w:ascii="Consolas" w:hAnsi="Consolas" w:eastAsia="Consolas"/>
          <w:sz w:val="20"/>
        </w:rPr>
        <w:t>h∈[160,1184)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v∈[23,623)</w:t>
      </w:r>
      <w:r>
        <w:rPr>
          <w:rFonts w:ascii="宋体" w:hAnsi="宋体" w:eastAsia="宋体"/>
          <w:sz w:val="21"/>
        </w:rPr>
        <w:t>，即图像居中、四周留边。</w:t>
      </w:r>
      <w:r>
        <w:rPr>
          <w:rFonts w:ascii="Consolas" w:hAnsi="Consolas" w:eastAsia="Consolas"/>
          <w:sz w:val="20"/>
        </w:rPr>
        <w:t>menu8_renderer</w:t>
      </w:r>
      <w:r>
        <w:rPr>
          <w:rFonts w:ascii="宋体" w:hAnsi="宋体" w:eastAsia="宋体"/>
          <w:sz w:val="21"/>
        </w:rPr>
        <w:t xml:space="preserve"> 按 </w:t>
      </w:r>
      <w:r>
        <w:rPr>
          <w:rFonts w:ascii="Consolas" w:hAnsi="Consolas" w:eastAsia="Consolas"/>
          <w:sz w:val="20"/>
        </w:rPr>
        <w:t>(x,y)</w:t>
      </w:r>
      <w:r>
        <w:rPr>
          <w:rFonts w:ascii="宋体" w:hAnsi="宋体" w:eastAsia="宋体"/>
          <w:sz w:val="21"/>
        </w:rPr>
        <w:t xml:space="preserve"> 组合出卡片、标题、提示行、参数行、四帧信息行与健康条：卡片区为 4 列 × 2 行（列宽 240、起点 </w:t>
      </w:r>
      <w:r>
        <w:rPr>
          <w:rFonts w:ascii="Consolas" w:hAnsi="Consolas" w:eastAsia="Consolas"/>
          <w:sz w:val="20"/>
        </w:rPr>
        <w:t>32+column*240</w:t>
      </w:r>
      <w:r>
        <w:rPr>
          <w:rFonts w:ascii="宋体" w:hAnsi="宋体" w:eastAsia="宋体"/>
          <w:sz w:val="21"/>
        </w:rPr>
        <w:t>），当前模式卡片用高亮边框区分；阈值行在模式 6 显示 LOW/HIGH 四位十进制数字并按选中位高亮，步长显示 1/4/8；四帧信息行在模式 5 显示每格的算法名、LOW、HIGH 与源帧号；底部健康条按位显示 8 段状态，绿=正常、红=异常。</w:t>
      </w:r>
    </w:p>
    <w:p>
      <w:r>
        <w:rPr>
          <w:rFonts w:ascii="Consolas" w:hAnsi="Consolas" w:eastAsia="Consolas"/>
          <w:sz w:val="20"/>
        </w:rPr>
        <w:t>riscv_menu_top</w:t>
      </w:r>
      <w:r>
        <w:rPr>
          <w:rFonts w:ascii="宋体" w:hAnsi="宋体" w:eastAsia="宋体"/>
          <w:sz w:val="21"/>
        </w:rPr>
        <w:t xml:space="preserve"> 直接产生 LVDS 的 4 数据通道 + 1 时钟通道编码，数据通道按标准 7:1 映射组合，每位输出前做位序反转（</w:t>
      </w:r>
      <w:r>
        <w:rPr>
          <w:rFonts w:ascii="Consolas" w:hAnsi="Consolas" w:eastAsia="Consolas"/>
          <w:sz w:val="20"/>
        </w:rPr>
        <w:t>reverse7</w:t>
      </w:r>
      <w:r>
        <w:rPr>
          <w:rFonts w:ascii="宋体" w:hAnsi="宋体" w:eastAsia="宋体"/>
          <w:sz w:val="21"/>
        </w:rPr>
        <w:t>）以匹配该屏串行顺序：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d0 = {g[0], r[5:0]}        d1 = {b[1:0], g[5:1]}</w:t>
        <w:br/>
        <w:t>d2 = {de, 2'b00, b[5:2]}   d3 = {1'b0, b[7:6], g[7:6], r[7:6]}     c = 7'b1100011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2.7.4 墨水屏：非阻塞控制与逐字节解码</w:t>
      </w:r>
    </w:p>
    <w:p>
      <w:r>
        <w:rPr>
          <w:rFonts w:ascii="宋体" w:hAnsi="宋体" w:eastAsia="宋体"/>
          <w:sz w:val="21"/>
        </w:rPr>
        <w:t>墨水屏为 4.2 英寸 V2 屏，分辨率 400×300，只显示</w:t>
      </w:r>
      <w:r>
        <w:rPr>
          <w:rFonts w:ascii="宋体" w:hAnsi="宋体" w:eastAsia="宋体"/>
          <w:b/>
          <w:sz w:val="21"/>
        </w:rPr>
        <w:t>开机静态图片</w:t>
      </w:r>
      <w:r>
        <w:rPr>
          <w:rFonts w:ascii="宋体" w:hAnsi="宋体" w:eastAsia="宋体"/>
          <w:sz w:val="21"/>
        </w:rPr>
        <w:t xml:space="preserve">，挂在 </w:t>
      </w:r>
      <w:r>
        <w:rPr>
          <w:rFonts w:ascii="Consolas" w:hAnsi="Consolas" w:eastAsia="Consolas"/>
          <w:sz w:val="20"/>
        </w:rPr>
        <w:t>epd_apb</w:t>
      </w:r>
      <w:r>
        <w:rPr>
          <w:rFonts w:ascii="宋体" w:hAnsi="宋体" w:eastAsia="宋体"/>
          <w:sz w:val="21"/>
        </w:rPr>
        <w:t xml:space="preserve"> 上：</w:t>
      </w:r>
      <w:r>
        <w:rPr>
          <w:rFonts w:ascii="Consolas" w:hAnsi="Consolas" w:eastAsia="Consolas"/>
          <w:sz w:val="20"/>
        </w:rPr>
        <w:t>+0x00</w:t>
      </w:r>
      <w:r>
        <w:rPr>
          <w:rFonts w:ascii="宋体" w:hAnsi="宋体" w:eastAsia="宋体"/>
          <w:sz w:val="21"/>
        </w:rPr>
        <w:t xml:space="preserve"> 状态 </w:t>
      </w:r>
      <w:r>
        <w:rPr>
          <w:rFonts w:ascii="Consolas" w:hAnsi="Consolas" w:eastAsia="Consolas"/>
          <w:sz w:val="20"/>
        </w:rPr>
        <w:t>{overflow, busy_sync, tx_busy}</w:t>
      </w:r>
      <w:r>
        <w:rPr>
          <w:rFonts w:ascii="宋体" w:hAnsi="宋体" w:eastAsia="宋体"/>
          <w:sz w:val="21"/>
        </w:rPr>
        <w:t>（写 bit2 清 overflow）、</w:t>
      </w:r>
      <w:r>
        <w:rPr>
          <w:rFonts w:ascii="Consolas" w:hAnsi="Consolas" w:eastAsia="Consolas"/>
          <w:sz w:val="20"/>
        </w:rPr>
        <w:t>+0x04</w:t>
      </w:r>
      <w:r>
        <w:rPr>
          <w:rFonts w:ascii="宋体" w:hAnsi="宋体" w:eastAsia="宋体"/>
          <w:sz w:val="21"/>
        </w:rPr>
        <w:t xml:space="preserve"> 复位（bit0 驱动 </w:t>
      </w:r>
      <w:r>
        <w:rPr>
          <w:rFonts w:ascii="Consolas" w:hAnsi="Consolas" w:eastAsia="Consolas"/>
          <w:sz w:val="20"/>
        </w:rPr>
        <w:t>epd_rst_n</w:t>
      </w:r>
      <w:r>
        <w:rPr>
          <w:rFonts w:ascii="宋体" w:hAnsi="宋体" w:eastAsia="宋体"/>
          <w:sz w:val="21"/>
        </w:rPr>
        <w:t>）、</w:t>
      </w:r>
      <w:r>
        <w:rPr>
          <w:rFonts w:ascii="Consolas" w:hAnsi="Consolas" w:eastAsia="Consolas"/>
          <w:sz w:val="20"/>
        </w:rPr>
        <w:t>+0x08</w:t>
      </w:r>
      <w:r>
        <w:rPr>
          <w:rFonts w:ascii="宋体" w:hAnsi="宋体" w:eastAsia="宋体"/>
          <w:sz w:val="21"/>
        </w:rPr>
        <w:t xml:space="preserve"> 发送 </w:t>
      </w:r>
      <w:r>
        <w:rPr>
          <w:rFonts w:ascii="Consolas" w:hAnsi="Consolas" w:eastAsia="Consolas"/>
          <w:sz w:val="20"/>
        </w:rPr>
        <w:t>{dc, data[7:0]}</w:t>
      </w:r>
      <w:r>
        <w:rPr>
          <w:rFonts w:ascii="宋体" w:hAnsi="宋体" w:eastAsia="宋体"/>
          <w:sz w:val="21"/>
        </w:rPr>
        <w:t>（忙时置 overflow 并丢弃）、</w:t>
      </w:r>
      <w:r>
        <w:rPr>
          <w:rFonts w:ascii="Consolas" w:hAnsi="Consolas" w:eastAsia="Consolas"/>
          <w:sz w:val="20"/>
        </w:rPr>
        <w:t>+0x0c</w:t>
      </w:r>
      <w:r>
        <w:rPr>
          <w:rFonts w:ascii="宋体" w:hAnsi="宋体" w:eastAsia="宋体"/>
          <w:sz w:val="21"/>
        </w:rPr>
        <w:t xml:space="preserve"> 毫秒计数、</w:t>
      </w:r>
      <w:r>
        <w:rPr>
          <w:rFonts w:ascii="Consolas" w:hAnsi="Consolas" w:eastAsia="Consolas"/>
          <w:sz w:val="20"/>
        </w:rPr>
        <w:t>+0x10</w:t>
      </w:r>
      <w:r>
        <w:rPr>
          <w:rFonts w:ascii="宋体" w:hAnsi="宋体" w:eastAsia="宋体"/>
          <w:sz w:val="21"/>
        </w:rPr>
        <w:t xml:space="preserve"> 应用状态码。</w:t>
      </w:r>
      <w:r>
        <w:rPr>
          <w:rFonts w:ascii="Consolas" w:hAnsi="Consolas" w:eastAsia="Consolas"/>
          <w:sz w:val="20"/>
        </w:rPr>
        <w:t>epd_busy</w:t>
      </w:r>
      <w:r>
        <w:rPr>
          <w:rFonts w:ascii="宋体" w:hAnsi="宋体" w:eastAsia="宋体"/>
          <w:sz w:val="21"/>
        </w:rPr>
        <w:t xml:space="preserve"> 先经两级同步再被软件读取；每次写入 9 位（1 位 DC + 8 位数据），由 </w:t>
      </w:r>
      <w:r>
        <w:rPr>
          <w:rFonts w:ascii="Consolas" w:hAnsi="Consolas" w:eastAsia="Consolas"/>
          <w:sz w:val="20"/>
        </w:rPr>
        <w:t>spi_write_byte</w:t>
      </w:r>
      <w:r>
        <w:rPr>
          <w:rFonts w:ascii="宋体" w:hAnsi="宋体" w:eastAsia="宋体"/>
          <w:sz w:val="21"/>
        </w:rPr>
        <w:t xml:space="preserve"> 以 </w:t>
      </w:r>
      <w:r>
        <w:rPr>
          <w:rFonts w:ascii="Consolas" w:hAnsi="Consolas" w:eastAsia="Consolas"/>
          <w:sz w:val="20"/>
        </w:rPr>
        <w:t>SPI_HALF_PERIOD=24</w:t>
      </w:r>
      <w:r>
        <w:rPr>
          <w:rFonts w:ascii="宋体" w:hAnsi="宋体" w:eastAsia="宋体"/>
          <w:sz w:val="21"/>
        </w:rPr>
        <w:t xml:space="preserve"> 产生 SPI 时钟。</w:t>
      </w:r>
    </w:p>
    <w:p>
      <w:r>
        <w:rPr>
          <w:rFonts w:ascii="宋体" w:hAnsi="宋体" w:eastAsia="宋体"/>
          <w:b/>
          <w:sz w:val="21"/>
        </w:rPr>
        <w:t>为什么它不会阻塞菜单。</w:t>
      </w:r>
      <w:r>
        <w:rPr>
          <w:rFonts w:ascii="宋体" w:hAnsi="宋体" w:eastAsia="宋体"/>
          <w:sz w:val="21"/>
        </w:rPr>
        <w:t xml:space="preserve"> 固件把"刷一帧图"写成一个</w:t>
      </w:r>
      <w:r>
        <w:rPr>
          <w:rFonts w:ascii="宋体" w:hAnsi="宋体" w:eastAsia="宋体"/>
          <w:b/>
          <w:sz w:val="21"/>
        </w:rPr>
        <w:t>指令程序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20"/>
        </w:rPr>
        <w:t>program[]</w:t>
      </w:r>
      <w:r>
        <w:rPr>
          <w:rFonts w:ascii="宋体" w:hAnsi="宋体" w:eastAsia="宋体"/>
          <w:sz w:val="21"/>
        </w:rPr>
        <w:t>），把命令、数据、延时、等待 BUSY、等待刷新、写整帧等操作编码成 12 位操作码；</w:t>
      </w:r>
      <w:r>
        <w:rPr>
          <w:rFonts w:ascii="Consolas" w:hAnsi="Consolas" w:eastAsia="Consolas"/>
          <w:sz w:val="20"/>
        </w:rPr>
        <w:t>epaper_service()</w:t>
      </w:r>
      <w:r>
        <w:rPr>
          <w:rFonts w:ascii="宋体" w:hAnsi="宋体" w:eastAsia="宋体"/>
          <w:sz w:val="21"/>
        </w:rPr>
        <w:t xml:space="preserve"> 每次调用</w:t>
      </w:r>
      <w:r>
        <w:rPr>
          <w:rFonts w:ascii="宋体" w:hAnsi="宋体" w:eastAsia="宋体"/>
          <w:b/>
          <w:sz w:val="21"/>
        </w:rPr>
        <w:t>只推进一步</w:t>
      </w:r>
      <w:r>
        <w:rPr>
          <w:rFonts w:ascii="宋体" w:hAnsi="宋体" w:eastAsia="宋体"/>
          <w:sz w:val="21"/>
        </w:rPr>
        <w:t>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case FRAME:</w:t>
        <w:br/>
        <w:t xml:space="preserve">    if(pixel==0) { epd_write(0x10,2); epaper_image_reset(); }</w:t>
        <w:br/>
        <w:t xml:space="preserve">    if(!epaper_image_next(&amp;image_byte)) { fail(5); return; }</w:t>
        <w:br/>
        <w:t xml:space="preserve">    epd_write(8, 0x100u|image_byte);</w:t>
        <w:br/>
        <w:t xml:space="preserve">    if(++pixel==EPAPER_IMAGE_BYTES) { if(!epaper_image_complete()) { fail(5); return; } pixel=0; ++pc; }</w:t>
        <w:br/>
        <w:t xml:space="preserve">    break;</w:t>
      </w:r>
    </w:p>
    <w:p>
      <w:r>
        <w:rPr>
          <w:rFonts w:ascii="宋体" w:hAnsi="宋体" w:eastAsia="宋体"/>
          <w:sz w:val="21"/>
        </w:rPr>
        <w:t>图像解码同样逐字节推进（</w:t>
      </w:r>
      <w:r>
        <w:rPr>
          <w:rFonts w:ascii="Consolas" w:hAnsi="Consolas" w:eastAsia="Consolas"/>
          <w:sz w:val="20"/>
        </w:rPr>
        <w:t>epaper_image_next</w:t>
      </w:r>
      <w:r>
        <w:rPr>
          <w:rFonts w:ascii="宋体" w:hAnsi="宋体" w:eastAsia="宋体"/>
          <w:sz w:val="21"/>
        </w:rPr>
        <w:t xml:space="preserve"> 每次返回一个字节，支持 </w:t>
      </w:r>
      <w:r>
        <w:rPr>
          <w:rFonts w:ascii="Consolas" w:hAnsi="Consolas" w:eastAsia="Consolas"/>
          <w:sz w:val="20"/>
        </w:rPr>
        <w:t>0x80</w:t>
      </w:r>
      <w:r>
        <w:rPr>
          <w:rFonts w:ascii="宋体" w:hAnsi="宋体" w:eastAsia="宋体"/>
          <w:sz w:val="21"/>
        </w:rPr>
        <w:t xml:space="preserve"> 标志的游程重复），既不使用堆，也不需要扫描线缓冲或整帧缓冲。主循环因此可以在等待 SPI 与 BUSY 的同时继续搬运菜单状态：以 1/64 分频触发状态包快照与影子写入、在提交状态变化时更新菜单待提交寄存器、并推进一步墨水屏操作。40 万像素级的刷屏动作被摊薄成许多短步骤，菜单在这期间持续更新。</w:t>
      </w:r>
    </w:p>
    <w:p>
      <w:r>
        <w:rPr>
          <w:rFonts w:ascii="宋体" w:hAnsi="宋体" w:eastAsia="宋体"/>
          <w:sz w:val="21"/>
        </w:rPr>
        <w:t>需明确未实现的部分：</w:t>
      </w:r>
      <w:r>
        <w:rPr>
          <w:rFonts w:ascii="宋体" w:hAnsi="宋体" w:eastAsia="宋体"/>
          <w:b/>
          <w:sz w:val="21"/>
        </w:rPr>
        <w:t>手势触发墨水屏换图未实现，外接图片 Flash 读图未实现</w:t>
      </w:r>
      <w:r>
        <w:rPr>
          <w:rFonts w:ascii="宋体" w:hAnsi="宋体" w:eastAsia="宋体"/>
          <w:sz w:val="21"/>
        </w:rPr>
        <w:t>。墨水屏显示的是固件内置的开机图片（400×300，RLE 压缩）。</w:t>
      </w:r>
      <w:r>
        <w:rPr>
          <w:rFonts w:ascii="Consolas" w:hAnsi="Consolas" w:eastAsia="Consolas"/>
          <w:sz w:val="20"/>
        </w:rPr>
        <w:t>epd_apb</w:t>
      </w:r>
      <w:r>
        <w:rPr>
          <w:rFonts w:ascii="宋体" w:hAnsi="宋体" w:eastAsia="宋体"/>
          <w:sz w:val="21"/>
        </w:rPr>
        <w:t xml:space="preserve"> 旁的"配置 Flash"（</w:t>
      </w:r>
      <w:r>
        <w:rPr>
          <w:rFonts w:ascii="Consolas" w:hAnsi="Consolas" w:eastAsia="Consolas"/>
          <w:sz w:val="20"/>
        </w:rPr>
        <w:t>Ti60_Demo.hex</w:t>
      </w:r>
      <w:r>
        <w:rPr>
          <w:rFonts w:ascii="宋体" w:hAnsi="宋体" w:eastAsia="宋体"/>
          <w:sz w:val="21"/>
        </w:rPr>
        <w:t xml:space="preserve"> 对应的 SPI Flash 烧录通路）与"外接图片 Flash"是两项不同功能，不能混为一谈。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2.8 RAM 优化方案及资源与性能取舍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2.8.1 优化前后的 RAM 归属</w:t>
      </w:r>
    </w:p>
    <w:p>
      <w:r>
        <w:rPr>
          <w:rFonts w:ascii="宋体" w:hAnsi="宋体" w:eastAsia="宋体"/>
          <w:sz w:val="21"/>
        </w:rPr>
        <w:t xml:space="preserve">优化前后（"八模式集成工程"对比"CPU/字库 RAM 优化工程"）的 RAM 块归属由 </w:t>
      </w:r>
      <w:r>
        <w:rPr>
          <w:rFonts w:ascii="Consolas" w:hAnsi="Consolas" w:eastAsia="Consolas"/>
          <w:sz w:val="20"/>
        </w:rPr>
        <w:t>ram_attribution.json</w:t>
      </w:r>
      <w:r>
        <w:rPr>
          <w:rFonts w:ascii="宋体" w:hAnsi="宋体" w:eastAsia="宋体"/>
          <w:sz w:val="21"/>
        </w:rPr>
        <w:t xml:space="preserve"> 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归属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优化前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优化后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变化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CPU 指令缓存（数据 + 标签）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−4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CPU 数据缓存（数据 + 标签）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−2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HDMI 字库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0（并入共享字库）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LVDS 字库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0（并入共享字库）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双屏共享字库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两项合计 −4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CPU 寄存器文件 / 程序 RAM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4 / 16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4 / 16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其他模块合计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178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178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总计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222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212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−10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2.8.2 三项措施分别省在哪里</w:t>
      </w:r>
    </w:p>
    <w:p>
      <w:r>
        <w:rPr>
          <w:rFonts w:ascii="宋体" w:hAnsi="宋体" w:eastAsia="宋体"/>
          <w:b/>
          <w:sz w:val="21"/>
        </w:rPr>
        <w:t>措施一：CPU 指令/数据缓存各从 4 KiB 缩到 1 KiB。</w:t>
      </w:r>
      <w:r>
        <w:rPr>
          <w:rFonts w:ascii="宋体" w:hAnsi="宋体" w:eastAsia="宋体"/>
          <w:sz w:val="21"/>
        </w:rPr>
        <w:t xml:space="preserve"> 缓存行保持 64 字节不变，因此行数由 64 降为 16，标签位相应扩展，读取索引、命中比较、刷新计数与装载地址同步调整。指令缓存因此从 6 块降到 2 块、数据缓存从 6 块降到 4 块。数据缓存没有降到 1 块，原因是它由</w:t>
      </w:r>
      <w:r>
        <w:rPr>
          <w:rFonts w:ascii="宋体" w:hAnsi="宋体" w:eastAsia="宋体"/>
          <w:b/>
          <w:sz w:val="21"/>
        </w:rPr>
        <w:t>四个可独立写入的字节通道</w:t>
      </w:r>
      <w:r>
        <w:rPr>
          <w:rFonts w:ascii="宋体" w:hAnsi="宋体" w:eastAsia="宋体"/>
          <w:sz w:val="21"/>
        </w:rPr>
        <w:t>组成，即使深度变小，实际仍需四块 RAM——这里没有把"理论字节数下降"误计成"额外 RAM 节省"。</w:t>
      </w:r>
    </w:p>
    <w:p>
      <w:r>
        <w:rPr>
          <w:rFonts w:ascii="宋体" w:hAnsi="宋体" w:eastAsia="宋体"/>
          <w:b/>
          <w:sz w:val="21"/>
        </w:rPr>
        <w:t>措施二：16×24 位小标签表寄存器化。</w:t>
      </w:r>
      <w:r>
        <w:rPr>
          <w:rFonts w:ascii="宋体" w:hAnsi="宋体" w:eastAsia="宋体"/>
          <w:sz w:val="21"/>
        </w:rPr>
        <w:t xml:space="preserve"> 每个缓存的标签表只剩 16 项 × 24 位 = 384 位，两个表合计 768 位，直接改用显式触发器实现，读写仍保持原来的同步时序（读前写、同步读不变）。这一项每缓存省下 2 块 RAM，合计 4 块。之所以能这样做，是因为缩容后标签表已小于"块 RAM 的最小有效粒度"：继续用块 RAM 存放 384 位会浪费整块资源。</w:t>
      </w:r>
    </w:p>
    <w:p>
      <w:r>
        <w:rPr>
          <w:rFonts w:ascii="宋体" w:hAnsi="宋体" w:eastAsia="宋体"/>
          <w:b/>
          <w:sz w:val="21"/>
        </w:rPr>
        <w:t>措施三：HDMI/LVDS 字库合并为双端口共享字库。</w:t>
      </w:r>
      <w:r>
        <w:rPr>
          <w:rFonts w:ascii="宋体" w:hAnsi="宋体" w:eastAsia="宋体"/>
          <w:sz w:val="21"/>
        </w:rPr>
        <w:t xml:space="preserve"> 原 LVDS 使用 148 个字形、HDMI 使用 209 个字形，两者共有 101 个重复字形；合并后为 256 个字形、4096 行 16 位行数据，存放在一块真双端口 RAM 中，两个端口分别挂在自己的时钟上：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always @(posedge clk_hdmi) bits_hdmi &lt;= glyphs[addr_hdmi];</w:t>
        <w:br/>
        <w:t>always @(posedge clk_lvds) bits_lvds &lt;= glyphs[addr_lvds];</w:t>
      </w:r>
    </w:p>
    <w:p>
      <w:r>
        <w:rPr>
          <w:rFonts w:ascii="宋体" w:hAnsi="宋体" w:eastAsia="宋体"/>
          <w:b/>
          <w:sz w:val="21"/>
        </w:rPr>
        <w:t>双端口独立时钟读</w:t>
      </w:r>
      <w:r>
        <w:rPr>
          <w:rFonts w:ascii="宋体" w:hAnsi="宋体" w:eastAsia="宋体"/>
          <w:sz w:val="21"/>
        </w:rPr>
        <w:t>是这一项能成立的关键：两屏像素时钟不同（HDMI 74.4 MHz、LVDS 48 MHz），若只做一个端口再跨时钟分发字模，就必须引入跨时钟采样与额外延迟，进而改变原有显示时序。当前实现保持"一拍字库读延迟"，不新增显示帧缓冲，也不引入跨时钟数据采样。合并后字库占 8 块 RAM，相比原来的 7+5=12 块省下 4 块。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2.8.3 代价：逻辑资源与缓存性能</w:t>
      </w:r>
    </w:p>
    <w:p>
      <w:r>
        <w:rPr>
          <w:rFonts w:ascii="宋体" w:hAnsi="宋体" w:eastAsia="宋体"/>
          <w:b/>
          <w:sz w:val="21"/>
        </w:rPr>
        <w:t>代价一：逻辑资源增加 2500 XLR。</w:t>
      </w:r>
      <w:r>
        <w:rPr>
          <w:rFonts w:ascii="宋体" w:hAnsi="宋体" w:eastAsia="宋体"/>
          <w:sz w:val="21"/>
        </w:rPr>
        <w:t xml:space="preserve"> 字库合并后多了一套地址译码与端口选择逻辑，缓存缩容后标签比较与索引逻辑的位宽也有所变化。该阶段 XLR 从 44982 增至 47482，DSP 与 GBUF 不变。</w:t>
      </w:r>
    </w:p>
    <w:p>
      <w:r>
        <w:rPr>
          <w:rFonts w:ascii="宋体" w:hAnsi="宋体" w:eastAsia="宋体"/>
          <w:b/>
          <w:sz w:val="21"/>
        </w:rPr>
        <w:t>代价二：缓存压力程序时钟数增加约 10.1%。</w:t>
      </w:r>
      <w:r>
        <w:rPr>
          <w:rFonts w:ascii="宋体" w:hAnsi="宋体" w:eastAsia="宋体"/>
          <w:sz w:val="21"/>
        </w:rPr>
        <w:t xml:space="preserve"> 在同一个隔离缓存压力程序中，优化前 CPU 使用 38611 个时钟，优化后使用 42503 个时钟。这一变化反映的是</w:t>
      </w:r>
      <w:r>
        <w:rPr>
          <w:rFonts w:ascii="宋体" w:hAnsi="宋体" w:eastAsia="宋体"/>
          <w:b/>
          <w:sz w:val="21"/>
        </w:rPr>
        <w:t>该压力程序在 1 KiB 索引下冲突未命中的代价</w:t>
      </w:r>
      <w:r>
        <w:rPr>
          <w:rFonts w:ascii="宋体" w:hAnsi="宋体" w:eastAsia="宋体"/>
          <w:sz w:val="21"/>
        </w:rPr>
        <w:t>，不能推广为"所有场景性能下降"，也不能据此推断视频帧率降低——本工程的逐像素视频处理与屏幕时序完全由 RTL 完成，CPU 只负责状态镜像与墨水屏控制，菜单与墨水屏的完整回归均已通过。</w:t>
      </w:r>
    </w:p>
    <w:p>
      <w:r>
        <w:rPr>
          <w:rFonts w:ascii="宋体" w:hAnsi="宋体" w:eastAsia="宋体"/>
          <w:b/>
          <w:sz w:val="21"/>
        </w:rPr>
        <w:t>关于"把 RAM 压力分给 DSP"。</w:t>
      </w:r>
      <w:r>
        <w:rPr>
          <w:rFonts w:ascii="宋体" w:hAnsi="宋体" w:eastAsia="宋体"/>
          <w:sz w:val="21"/>
        </w:rPr>
        <w:t xml:space="preserve"> 本轮 DSP 仍为 35/160。缓存与字库保存的是</w:t>
      </w:r>
      <w:r>
        <w:rPr>
          <w:rFonts w:ascii="宋体" w:hAnsi="宋体" w:eastAsia="宋体"/>
          <w:b/>
          <w:sz w:val="21"/>
        </w:rPr>
        <w:t>可寻址数据</w:t>
      </w:r>
      <w:r>
        <w:rPr>
          <w:rFonts w:ascii="宋体" w:hAnsi="宋体" w:eastAsia="宋体"/>
          <w:sz w:val="21"/>
        </w:rPr>
        <w:t>，DSP 适合乘加流水线，不能直接替代存储。本轮真正采取的措施是"减少重复字库存储 + 缩小缓存 + 把小标签表转为寄存器"三项，而不是把 Canny 或其他图像运算改写成 DSP 算法，也没有为提高 DSP 占用而额外添加逻辑。后续若调整图像算法，可把乘加运算交给 DSP 并另行分析中间数据缓存能否减少，但这需要逐像素等价或画质评估支持，不能按空余 DSP 数量推算 RAM 节省。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2.8.4 阶段口径的区分</w:t>
      </w:r>
    </w:p>
    <w:p>
      <w:r>
        <w:rPr>
          <w:rFonts w:ascii="宋体" w:hAnsi="宋体" w:eastAsia="宋体"/>
          <w:sz w:val="21"/>
        </w:rPr>
        <w:t>本节讨论的是</w:t>
      </w:r>
      <w:r>
        <w:rPr>
          <w:rFonts w:ascii="宋体" w:hAnsi="宋体" w:eastAsia="宋体"/>
          <w:b/>
          <w:sz w:val="21"/>
        </w:rPr>
        <w:t>此前的 CPU/字库优化阶段</w:t>
      </w:r>
      <w:r>
        <w:rPr>
          <w:rFonts w:ascii="宋体" w:hAnsi="宋体" w:eastAsia="宋体"/>
          <w:sz w:val="21"/>
        </w:rPr>
        <w:t>，对比双方为"八模式集成工程（RAM 222 块）"与"CPU/字库 RAM 优化工程（RAM 212 块）"。它与</w:t>
      </w:r>
      <w:r>
        <w:rPr>
          <w:rFonts w:ascii="宋体" w:hAnsi="宋体" w:eastAsia="宋体"/>
          <w:b/>
          <w:sz w:val="21"/>
        </w:rPr>
        <w:t>最新 ROI 融合版</w:t>
      </w:r>
      <w:r>
        <w:rPr>
          <w:rFonts w:ascii="宋体" w:hAnsi="宋体" w:eastAsia="宋体"/>
          <w:sz w:val="21"/>
        </w:rPr>
        <w:t>是前后相继但不同的构建，数字不可混用。</w:t>
      </w:r>
    </w:p>
    <w:p>
      <w:r>
        <w:rPr>
          <w:rFonts w:ascii="宋体" w:hAnsi="宋体" w:eastAsia="宋体"/>
          <w:b/>
          <w:sz w:val="21"/>
        </w:rPr>
        <w:t>表 2-6　三个阶段的口径对照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阶段（工程）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Memory Blocks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XLR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DSP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GBUF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最小建立余量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最小保持余量</w:t>
            </w: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八模式集成（10.11）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222/256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44982/60800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35/160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14/32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+0.305 ns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+0.026 ns</w:t>
            </w: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CPU/字库 RAM 优化（10.12）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212/256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47482/60800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35/160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14/32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+0.295 ns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+0.026 ns</w:t>
            </w: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最新 ROI 融合版（10.13，本工程）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212/256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47600/60800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35/160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14/32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+0.302 ns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+0.026 ns</w:t>
            </w:r>
          </w:p>
        </w:tc>
      </w:tr>
    </w:tbl>
    <w:p/>
    <w:p>
      <w:r>
        <w:rPr>
          <w:rFonts w:ascii="宋体" w:hAnsi="宋体" w:eastAsia="宋体"/>
          <w:sz w:val="21"/>
        </w:rPr>
        <w:t>表 2-6 中"CPU/字库 RAM 优化"一行的 +0.295 ns 与 47482 XLR 是</w:t>
      </w:r>
      <w:r>
        <w:rPr>
          <w:rFonts w:ascii="宋体" w:hAnsi="宋体" w:eastAsia="宋体"/>
          <w:b/>
          <w:sz w:val="21"/>
        </w:rPr>
        <w:t>该阶段</w:t>
      </w:r>
      <w:r>
        <w:rPr>
          <w:rFonts w:ascii="宋体" w:hAnsi="宋体" w:eastAsia="宋体"/>
          <w:sz w:val="21"/>
        </w:rPr>
        <w:t>的最终报告值；最新融合版在其基础上仅迁移了手势 ROI 参数，最终报告为 47600 XLR 与 +0.302 ns。本文在 3.3 节引用最新融合版数据，在本节引用优化阶段的前后对比，两者不交叉引用同一组数字。历史资料中出现的 XLR 35425、RAM 215 等值属于更早的阶段，不作为当前结果。</w:t>
      </w:r>
    </w:p>
    <w:p>
      <w:pPr>
        <w:pStyle w:val="Heading1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第三部分　完成情况及性能参数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3.1 功能完成情况与证据矩阵</w:t>
      </w:r>
    </w:p>
    <w:p>
      <w:r>
        <w:rPr>
          <w:rFonts w:ascii="宋体" w:hAnsi="宋体" w:eastAsia="宋体"/>
          <w:sz w:val="21"/>
        </w:rPr>
        <w:t>本部分把四种证据口径分开：</w:t>
      </w:r>
      <w:r>
        <w:rPr>
          <w:rFonts w:ascii="宋体" w:hAnsi="宋体" w:eastAsia="宋体"/>
          <w:b/>
          <w:sz w:val="21"/>
        </w:rPr>
        <w:t>代码实现</w:t>
      </w:r>
      <w:r>
        <w:rPr>
          <w:rFonts w:ascii="宋体" w:hAnsi="宋体" w:eastAsia="宋体"/>
          <w:sz w:val="21"/>
        </w:rPr>
        <w:t>（源码存在且被当前顶层例化）、</w:t>
      </w:r>
      <w:r>
        <w:rPr>
          <w:rFonts w:ascii="宋体" w:hAnsi="宋体" w:eastAsia="宋体"/>
          <w:b/>
          <w:sz w:val="21"/>
        </w:rPr>
        <w:t>仿真通过</w:t>
      </w:r>
      <w:r>
        <w:rPr>
          <w:rFonts w:ascii="宋体" w:hAnsi="宋体" w:eastAsia="宋体"/>
          <w:sz w:val="21"/>
        </w:rPr>
        <w:t>（有对应 testbench 的 PASS 记录）、</w:t>
      </w:r>
      <w:r>
        <w:rPr>
          <w:rFonts w:ascii="宋体" w:hAnsi="宋体" w:eastAsia="宋体"/>
          <w:b/>
          <w:sz w:val="21"/>
        </w:rPr>
        <w:t>工具实现通过</w:t>
      </w:r>
      <w:r>
        <w:rPr>
          <w:rFonts w:ascii="宋体" w:hAnsi="宋体" w:eastAsia="宋体"/>
          <w:sz w:val="21"/>
        </w:rPr>
        <w:t>（综合、接口生成、布局布线、位流生成通过）、</w:t>
      </w:r>
      <w:r>
        <w:rPr>
          <w:rFonts w:ascii="宋体" w:hAnsi="宋体" w:eastAsia="宋体"/>
          <w:b/>
          <w:sz w:val="21"/>
        </w:rPr>
        <w:t>实物测量</w:t>
      </w:r>
      <w:r>
        <w:rPr>
          <w:rFonts w:ascii="宋体" w:hAnsi="宋体" w:eastAsia="宋体"/>
          <w:sz w:val="21"/>
        </w:rPr>
        <w:t>（上板观测或仪器测量）。表 3-1 按功能给出证据状态。</w:t>
      </w:r>
    </w:p>
    <w:p>
      <w:r>
        <w:rPr>
          <w:rFonts w:ascii="宋体" w:hAnsi="宋体" w:eastAsia="宋体"/>
          <w:b/>
          <w:sz w:val="21"/>
        </w:rPr>
        <w:t>表 3-1　功能完成情况与证据矩阵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代码实现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仿真通过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工具通过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实物测量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主要证据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OV5640 DVP 采集与 SCCB 配置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tb_i2c6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tb_health6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DDR3 原图 4 槽读写与所有权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tb_vision8_ddr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tb_vision8_fifo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tb_io29_freeze_ddr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Canny 流式边缘检测（3×3 高斯路径）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tb_vision6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tb_vision8_controls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八模式显示与末级选择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tb_vision8_controls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tb_menu8_pixels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阈值调节（LOW/HIGH/LINK、步长 1/4/8）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tb_vision8_controls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冻结与恢复（采集不中断）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tb_io29_freeze_ddr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彩色 PiP（320×180，</w:t>
            </w:r>
            <w:r>
              <w:rPr>
                <w:rFonts w:ascii="Consolas" w:hAnsi="Consolas" w:eastAsia="Consolas"/>
                <w:sz w:val="17"/>
              </w:rPr>
              <w:t>(944,16)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tb_vision8_frames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tb_vision8_ddr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四帧抓拍 / 替换 / 清空 / 元数据绑定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tb_vision8_frames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人脸轮廓候选统计（≤8、</w:t>
            </w:r>
            <w:r>
              <w:rPr>
                <w:rFonts w:ascii="Consolas" w:hAnsi="Consolas" w:eastAsia="Consolas"/>
                <w:sz w:val="17"/>
              </w:rPr>
              <w:t>8+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tb_vision8_faces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tb_h4_skin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手势录入与识别（三类 + 招手）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tb_vision8_gesture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tb_h5_palm/wave/raster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手势 ROI 扩大至 </w:t>
            </w:r>
            <w:r>
              <w:rPr>
                <w:rFonts w:ascii="Consolas" w:hAnsi="Consolas" w:eastAsia="Consolas"/>
                <w:sz w:val="17"/>
              </w:rPr>
              <w:t>(40,40)～(1000,680)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tb_gesture_roi_rgb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tb_roi_shared_overlay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RISC-V 八模式菜单（1024×600 LVDS）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tb_menu_cpu8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tb_menu8_pixels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墨水屏静态开机图（400×300）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tb_epd_cpu</w:t>
            </w:r>
            <w:r>
              <w:rPr>
                <w:rFonts w:ascii="宋体" w:hAnsi="宋体" w:eastAsia="宋体"/>
                <w:sz w:val="18"/>
              </w:rPr>
              <w:t>（30033 个 SPI 字节）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HDMI 720p 输出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未做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tb_vision6</w:t>
            </w:r>
            <w:r>
              <w:rPr>
                <w:rFonts w:ascii="宋体" w:hAnsi="宋体" w:eastAsia="宋体"/>
                <w:sz w:val="18"/>
              </w:rPr>
              <w:t>、帧路由回归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CPU 缓存与双屏共享字库优化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不适用（属资源优化）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tb_cache_stress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tb_shared_glyphs/ui</w:t>
            </w:r>
          </w:p>
        </w:tc>
      </w:tr>
      <w:tr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手势触发墨水屏换图 / 外接图片 Flash / 录像回放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否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624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明确未实现</w:t>
            </w:r>
          </w:p>
        </w:tc>
      </w:tr>
    </w:tbl>
    <w:p/>
    <w:p>
      <w:r>
        <w:rPr>
          <w:rFonts w:ascii="宋体" w:hAnsi="宋体" w:eastAsia="宋体"/>
          <w:sz w:val="21"/>
        </w:rPr>
        <w:t>本轮 ROI 融合工程的最终验证记录（</w:t>
      </w:r>
      <w:r>
        <w:rPr>
          <w:rFonts w:ascii="Consolas" w:hAnsi="Consolas" w:eastAsia="Consolas"/>
          <w:sz w:val="20"/>
        </w:rPr>
        <w:t>final_validation.json</w:t>
      </w:r>
      <w:r>
        <w:rPr>
          <w:rFonts w:ascii="宋体" w:hAnsi="宋体" w:eastAsia="宋体"/>
          <w:sz w:val="21"/>
        </w:rPr>
        <w:t xml:space="preserve">）显示：保留回归 </w:t>
      </w:r>
      <w:r>
        <w:rPr>
          <w:rFonts w:ascii="宋体" w:hAnsi="宋体" w:eastAsia="宋体"/>
          <w:b/>
          <w:sz w:val="21"/>
        </w:rPr>
        <w:t>28 项全部 PASS</w:t>
      </w:r>
      <w:r>
        <w:rPr>
          <w:rFonts w:ascii="宋体" w:hAnsi="宋体" w:eastAsia="宋体"/>
          <w:sz w:val="21"/>
        </w:rPr>
        <w:t xml:space="preserve">，另有 </w:t>
      </w:r>
      <w:r>
        <w:rPr>
          <w:rFonts w:ascii="宋体" w:hAnsi="宋体" w:eastAsia="宋体"/>
          <w:b/>
          <w:sz w:val="21"/>
        </w:rPr>
        <w:t>2 项新增 ROI 测试 PASS</w:t>
      </w:r>
      <w:r>
        <w:rPr>
          <w:rFonts w:ascii="宋体" w:hAnsi="宋体" w:eastAsia="宋体"/>
          <w:sz w:val="21"/>
        </w:rPr>
        <w:t>，两项 ROI 测试共耗时 143.319 秒（</w:t>
      </w:r>
      <w:r>
        <w:rPr>
          <w:rFonts w:ascii="Consolas" w:hAnsi="Consolas" w:eastAsia="Consolas"/>
          <w:sz w:val="20"/>
        </w:rPr>
        <w:t>tb_gesture_roi_rgb</w:t>
      </w:r>
      <w:r>
        <w:rPr>
          <w:rFonts w:ascii="宋体" w:hAnsi="宋体" w:eastAsia="宋体"/>
          <w:sz w:val="21"/>
        </w:rPr>
        <w:t xml:space="preserve"> 95.422 s、</w:t>
      </w:r>
      <w:r>
        <w:rPr>
          <w:rFonts w:ascii="Consolas" w:hAnsi="Consolas" w:eastAsia="Consolas"/>
          <w:sz w:val="20"/>
        </w:rPr>
        <w:t>tb_roi_shared_overlay</w:t>
      </w:r>
      <w:r>
        <w:rPr>
          <w:rFonts w:ascii="宋体" w:hAnsi="宋体" w:eastAsia="宋体"/>
          <w:sz w:val="21"/>
        </w:rPr>
        <w:t xml:space="preserve"> 13.713 s，含工具开销），仿真工具为 Vivado 2018.3 XSim；同一记录明确写入 </w:t>
      </w:r>
      <w:r>
        <w:rPr>
          <w:rFonts w:ascii="Consolas" w:hAnsi="Consolas" w:eastAsia="Consolas"/>
          <w:sz w:val="20"/>
        </w:rPr>
        <w:t>physical_board_test: "not performed; fresh simulation and compilation only"</w:t>
      </w:r>
      <w:r>
        <w:rPr>
          <w:rFonts w:ascii="宋体" w:hAnsi="宋体" w:eastAsia="宋体"/>
          <w:sz w:val="21"/>
        </w:rPr>
        <w:t>。</w:t>
      </w:r>
    </w:p>
    <w:p>
      <w:r>
        <w:rPr>
          <w:rFonts w:ascii="宋体" w:hAnsi="宋体" w:eastAsia="宋体"/>
          <w:b/>
          <w:sz w:val="21"/>
        </w:rPr>
        <w:t>必须强调的结论边界。</w:t>
      </w:r>
      <w:r>
        <w:rPr>
          <w:rFonts w:ascii="宋体" w:hAnsi="宋体" w:eastAsia="宋体"/>
          <w:sz w:val="21"/>
        </w:rPr>
        <w:t xml:space="preserve"> 工具的位流生成（</w:t>
      </w:r>
      <w:r>
        <w:rPr>
          <w:rFonts w:ascii="Consolas" w:hAnsi="Consolas" w:eastAsia="Consolas"/>
          <w:sz w:val="20"/>
        </w:rPr>
        <w:t>pgm</w:t>
      </w:r>
      <w:r>
        <w:rPr>
          <w:rFonts w:ascii="宋体" w:hAnsi="宋体" w:eastAsia="宋体"/>
          <w:sz w:val="21"/>
        </w:rPr>
        <w:t>）通过，</w:t>
      </w:r>
      <w:r>
        <w:rPr>
          <w:rFonts w:ascii="宋体" w:hAnsi="宋体" w:eastAsia="宋体"/>
          <w:b/>
          <w:sz w:val="21"/>
        </w:rPr>
        <w:t>不能替代</w:t>
      </w:r>
      <w:r>
        <w:rPr>
          <w:rFonts w:ascii="宋体" w:hAnsi="宋体" w:eastAsia="宋体"/>
          <w:sz w:val="21"/>
        </w:rPr>
        <w:t>实际 JTAG 下载与板上观察。本版本没有实测的识别准确率、整板功耗、识别距离、端到端延迟、长期稳定性或"下载成功"结论；所有这类指标一律标注"待测"。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3.2 RTL 仿真覆盖和代表性测试结果</w:t>
      </w:r>
    </w:p>
    <w:p>
      <w:r>
        <w:rPr>
          <w:rFonts w:ascii="宋体" w:hAnsi="宋体" w:eastAsia="宋体"/>
          <w:sz w:val="21"/>
        </w:rPr>
        <w:t xml:space="preserve">仿真使用 Vivado 2018.3 XSim，入口为 </w:t>
      </w:r>
      <w:r>
        <w:rPr>
          <w:rFonts w:ascii="Consolas" w:hAnsi="Consolas" w:eastAsia="Consolas"/>
          <w:sz w:val="20"/>
        </w:rPr>
        <w:t>tools/test_all.ps1</w:t>
      </w:r>
      <w:r>
        <w:rPr>
          <w:rFonts w:ascii="宋体" w:hAnsi="宋体" w:eastAsia="宋体"/>
          <w:sz w:val="21"/>
        </w:rPr>
        <w:t xml:space="preserve">（全量回归）与 </w:t>
      </w:r>
      <w:r>
        <w:rPr>
          <w:rFonts w:ascii="Consolas" w:hAnsi="Consolas" w:eastAsia="Consolas"/>
          <w:sz w:val="20"/>
        </w:rPr>
        <w:t>tools/test_gesture_roi.ps1</w:t>
      </w:r>
      <w:r>
        <w:rPr>
          <w:rFonts w:ascii="宋体" w:hAnsi="宋体" w:eastAsia="宋体"/>
          <w:sz w:val="21"/>
        </w:rPr>
        <w:t>（ROI 专项）。最终验证脚本另行核对 28 项原有回归与新增 ROI 日志的</w:t>
      </w:r>
      <w:r>
        <w:rPr>
          <w:rFonts w:ascii="宋体" w:hAnsi="宋体" w:eastAsia="宋体"/>
          <w:b/>
          <w:sz w:val="21"/>
        </w:rPr>
        <w:t>新鲜度、构建阶段、时序、资源、bit/hex 哈希</w:t>
      </w:r>
      <w:r>
        <w:rPr>
          <w:rFonts w:ascii="宋体" w:hAnsi="宋体" w:eastAsia="宋体"/>
          <w:sz w:val="21"/>
        </w:rPr>
        <w:t xml:space="preserve">，以及两个源工程的文件集合与哈希（主工程 2624 个文件、参考工程 683 个文件均未改动；生产性改动仅 </w:t>
      </w:r>
      <w:r>
        <w:rPr>
          <w:rFonts w:ascii="Consolas" w:hAnsi="Consolas" w:eastAsia="Consolas"/>
          <w:sz w:val="20"/>
        </w:rPr>
        <w:t>src/parallel/gesture_config.vh</w:t>
      </w:r>
      <w:r>
        <w:rPr>
          <w:rFonts w:ascii="宋体" w:hAnsi="宋体" w:eastAsia="宋体"/>
          <w:sz w:val="21"/>
        </w:rPr>
        <w:t>，编译输入核对 488 项）。</w:t>
      </w:r>
    </w:p>
    <w:p>
      <w:r>
        <w:rPr>
          <w:rFonts w:ascii="宋体" w:hAnsi="宋体" w:eastAsia="宋体"/>
          <w:sz w:val="21"/>
        </w:rPr>
        <w:t>测试数量较多，下面按"覆盖了哪一种工程风险"选取代表性条目说明，完整清单见附录 D。</w:t>
      </w:r>
    </w:p>
    <w:p>
      <w:r>
        <w:rPr>
          <w:rFonts w:ascii="宋体" w:hAnsi="宋体" w:eastAsia="宋体"/>
          <w:b/>
          <w:sz w:val="21"/>
        </w:rPr>
        <w:t>（1）数据路径类。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tb_vision8_ddr</w:t>
      </w:r>
      <w:r>
        <w:rPr>
          <w:rFonts w:ascii="宋体" w:hAnsi="宋体" w:eastAsia="宋体"/>
          <w:sz w:val="21"/>
        </w:rPr>
        <w:t xml:space="preserve"> 使用 64×48 参数化图像配合 AXI 行为模型与真实生成的 FIFO，逐字核对每个数据字，覆盖随机 AXI 停顿、写响应等待、槽保护、结果回读、</w:t>
      </w:r>
      <w:r>
        <w:rPr>
          <w:rFonts w:ascii="宋体" w:hAnsi="宋体" w:eastAsia="宋体"/>
          <w:b/>
          <w:sz w:val="21"/>
        </w:rPr>
        <w:t>写错误不提交</w:t>
      </w:r>
      <w:r>
        <w:rPr>
          <w:rFonts w:ascii="宋体" w:hAnsi="宋体" w:eastAsia="宋体"/>
          <w:sz w:val="21"/>
        </w:rPr>
        <w:t>、原图字节序与 PiP 采样；使用小尺寸参数化图像是必要的，因为 1280×720 的整帧逐字核对在仿真时间上不可行，而数据路径的正确性与尺寸无关。</w:t>
      </w:r>
      <w:r>
        <w:rPr>
          <w:rFonts w:ascii="Consolas" w:hAnsi="Consolas" w:eastAsia="Consolas"/>
          <w:sz w:val="20"/>
        </w:rPr>
        <w:t>tb_vision8_fifo</w:t>
      </w:r>
      <w:r>
        <w:rPr>
          <w:rFonts w:ascii="宋体" w:hAnsi="宋体" w:eastAsia="宋体"/>
          <w:sz w:val="21"/>
        </w:rPr>
        <w:t xml:space="preserve"> 覆盖随机读写停顿、满/空边界以及 1200 个字的跨指针回绕——选择 1200 是因为它明显超过深度 1024，能真正触发格雷码指针回绕，而不是只测到一次递增。</w:t>
      </w:r>
    </w:p>
    <w:p>
      <w:r>
        <w:rPr>
          <w:rFonts w:ascii="宋体" w:hAnsi="宋体" w:eastAsia="宋体"/>
          <w:b/>
          <w:sz w:val="21"/>
        </w:rPr>
        <w:t>（2）控制与状态类。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tb_vision8_controls</w:t>
      </w:r>
      <w:r>
        <w:rPr>
          <w:rFonts w:ascii="宋体" w:hAnsi="宋体" w:eastAsia="宋体"/>
          <w:sz w:val="21"/>
        </w:rPr>
        <w:t xml:space="preserve"> 覆盖抖动、短/长按判定、按住期间切换上下文的取消、八模式循环与阈值边界饱和（含 </w:t>
      </w:r>
      <w:r>
        <w:rPr>
          <w:rFonts w:ascii="Consolas" w:hAnsi="Consolas" w:eastAsia="Consolas"/>
          <w:sz w:val="20"/>
        </w:rPr>
        <w:t>LOW&lt;HIGH</w:t>
      </w:r>
      <w:r>
        <w:rPr>
          <w:rFonts w:ascii="宋体" w:hAnsi="宋体" w:eastAsia="宋体"/>
          <w:sz w:val="21"/>
        </w:rPr>
        <w:t xml:space="preserve"> 不变式与步长 1/4/8），这类测试穷举按键序列，不依赖实物板；</w:t>
      </w:r>
      <w:r>
        <w:rPr>
          <w:rFonts w:ascii="Consolas" w:hAnsi="Consolas" w:eastAsia="Consolas"/>
          <w:sz w:val="20"/>
        </w:rPr>
        <w:t>tb_vision8_frames</w:t>
      </w:r>
      <w:r>
        <w:rPr>
          <w:rFonts w:ascii="宋体" w:hAnsi="宋体" w:eastAsia="宋体"/>
          <w:sz w:val="21"/>
        </w:rPr>
        <w:t xml:space="preserve"> 覆盖连续四次抓拍、第五次替换第一格、元数据绑定、清空取消与欠载恢复，直接对应 2.5.5 节的状态机。</w:t>
      </w:r>
    </w:p>
    <w:p>
      <w:r>
        <w:rPr>
          <w:rFonts w:ascii="宋体" w:hAnsi="宋体" w:eastAsia="宋体"/>
          <w:b/>
          <w:sz w:val="21"/>
        </w:rPr>
        <w:t>（3）识别类。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tb_vision8_faces</w:t>
      </w:r>
      <w:r>
        <w:rPr>
          <w:rFonts w:ascii="宋体" w:hAnsi="宋体" w:eastAsia="宋体"/>
          <w:sz w:val="21"/>
        </w:rPr>
        <w:t xml:space="preserve"> 覆盖 9 个独立区域导致 </w:t>
      </w:r>
      <w:r>
        <w:rPr>
          <w:rFonts w:ascii="Consolas" w:hAnsi="Consolas" w:eastAsia="Consolas"/>
          <w:sz w:val="20"/>
        </w:rPr>
        <w:t>8+</w:t>
      </w:r>
      <w:r>
        <w:rPr>
          <w:rFonts w:ascii="宋体" w:hAnsi="宋体" w:eastAsia="宋体"/>
          <w:sz w:val="21"/>
        </w:rPr>
        <w:t xml:space="preserve"> 饱和、有效空帧输出 0、3 个不同帧确认、冻结与源失效恢复；</w:t>
      </w:r>
      <w:r>
        <w:rPr>
          <w:rFonts w:ascii="Consolas" w:hAnsi="Consolas" w:eastAsia="Consolas"/>
          <w:sz w:val="20"/>
        </w:rPr>
        <w:t>tb_vision8_gesture</w:t>
      </w:r>
      <w:r>
        <w:rPr>
          <w:rFonts w:ascii="宋体" w:hAnsi="宋体" w:eastAsia="宋体"/>
          <w:sz w:val="21"/>
        </w:rPr>
        <w:t xml:space="preserve"> 覆盖"重复帧不确认、不同帧确认、无帧时计时、超时取消、退出取消"；新增的 </w:t>
      </w:r>
      <w:r>
        <w:rPr>
          <w:rFonts w:ascii="Consolas" w:hAnsi="Consolas" w:eastAsia="Consolas"/>
          <w:sz w:val="20"/>
        </w:rPr>
        <w:t>tb_gesture_roi_rgb</w:t>
      </w:r>
      <w:r>
        <w:rPr>
          <w:rFonts w:ascii="宋体" w:hAnsi="宋体" w:eastAsia="宋体"/>
          <w:sz w:val="21"/>
        </w:rPr>
        <w:t xml:space="preserve"> 运行</w:t>
      </w:r>
      <w:r>
        <w:rPr>
          <w:rFonts w:ascii="宋体" w:hAnsi="宋体" w:eastAsia="宋体"/>
          <w:b/>
          <w:sz w:val="21"/>
        </w:rPr>
        <w:t>真实的 RGB 肤色/形态学/CCL 流水线</w:t>
      </w:r>
      <w:r>
        <w:rPr>
          <w:rFonts w:ascii="宋体" w:hAnsi="宋体" w:eastAsia="宋体"/>
          <w:sz w:val="21"/>
        </w:rPr>
        <w:t>（按比例缩放的 320×240 光栅），覆盖扩大后的四侧边界，并在 74 帧中验证 71 个不同与 3 个重复的源帧编号。</w:t>
      </w:r>
    </w:p>
    <w:p>
      <w:r>
        <w:rPr>
          <w:rFonts w:ascii="宋体" w:hAnsi="宋体" w:eastAsia="宋体"/>
          <w:b/>
          <w:sz w:val="21"/>
        </w:rPr>
        <w:t>（4）显示与软件类。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tb_menu8_pixels</w:t>
      </w:r>
      <w:r>
        <w:rPr>
          <w:rFonts w:ascii="宋体" w:hAnsi="宋体" w:eastAsia="宋体"/>
          <w:sz w:val="21"/>
        </w:rPr>
        <w:t xml:space="preserve"> 生成八张 1024×600 完整画面（每模式 614400 像素），核对 LOW/HIGH/LINK、数字、步长与 </w:t>
      </w:r>
      <w:r>
        <w:rPr>
          <w:rFonts w:ascii="Consolas" w:hAnsi="Consolas" w:eastAsia="Consolas"/>
          <w:sz w:val="20"/>
        </w:rPr>
        <w:t>8+</w:t>
      </w:r>
      <w:r>
        <w:rPr>
          <w:rFonts w:ascii="宋体" w:hAnsi="宋体" w:eastAsia="宋体"/>
          <w:sz w:val="21"/>
        </w:rPr>
        <w:t xml:space="preserve"> 提示；</w:t>
      </w:r>
      <w:r>
        <w:rPr>
          <w:rFonts w:ascii="Consolas" w:hAnsi="Consolas" w:eastAsia="Consolas"/>
          <w:sz w:val="20"/>
        </w:rPr>
        <w:t>tb_roi_shared_overlay</w:t>
      </w:r>
      <w:r>
        <w:rPr>
          <w:rFonts w:ascii="宋体" w:hAnsi="宋体" w:eastAsia="宋体"/>
          <w:sz w:val="21"/>
        </w:rPr>
        <w:t xml:space="preserve"> 在 </w:t>
      </w:r>
      <w:r>
        <w:rPr>
          <w:rFonts w:ascii="Consolas" w:hAnsi="Consolas" w:eastAsia="Consolas"/>
          <w:sz w:val="20"/>
        </w:rPr>
        <w:t>SHARED_FONT=1</w:t>
      </w:r>
      <w:r>
        <w:rPr>
          <w:rFonts w:ascii="宋体" w:hAnsi="宋体" w:eastAsia="宋体"/>
          <w:sz w:val="21"/>
        </w:rPr>
        <w:t xml:space="preserve"> 且 HDMI/LCD 两路时钟同时有效时核对四条引导边各为 2 像素、旧引导边消失、掌心采样框位置不变、右侧 HUD 四类文字与原字模逐像素一致，以及纯图模式下引导框与 HUD 全部消失；</w:t>
      </w:r>
      <w:r>
        <w:rPr>
          <w:rFonts w:ascii="Consolas" w:hAnsi="Consolas" w:eastAsia="Consolas"/>
          <w:sz w:val="20"/>
        </w:rPr>
        <w:t>tb_menu_cpu8</w:t>
      </w:r>
      <w:r>
        <w:rPr>
          <w:rFonts w:ascii="宋体" w:hAnsi="宋体" w:eastAsia="宋体"/>
          <w:sz w:val="21"/>
        </w:rPr>
        <w:t xml:space="preserve"> 运行真实生产固件，验证 CPU 启动、APB 搬运、640 位状态原子提交、帧边界提交与 LVDS 打包；</w:t>
      </w:r>
      <w:r>
        <w:rPr>
          <w:rFonts w:ascii="Consolas" w:hAnsi="Consolas" w:eastAsia="Consolas"/>
          <w:sz w:val="20"/>
        </w:rPr>
        <w:t>tb_epd_cpu</w:t>
      </w:r>
      <w:r>
        <w:rPr>
          <w:rFonts w:ascii="宋体" w:hAnsi="宋体" w:eastAsia="宋体"/>
          <w:sz w:val="21"/>
        </w:rPr>
        <w:t xml:space="preserve"> 逐项比较 30033 个 SPI 字节、两组完整图像数据、复位、BUSY 与完成状态，并确认刷屏期间菜单继续工作。</w:t>
      </w:r>
    </w:p>
    <w:p>
      <w:r>
        <w:rPr>
          <w:rFonts w:ascii="宋体" w:hAnsi="宋体" w:eastAsia="宋体"/>
          <w:b/>
          <w:sz w:val="21"/>
        </w:rPr>
        <w:t>（5）字库与缓存类。</w:t>
      </w:r>
      <w:r>
        <w:rPr>
          <w:rFonts w:ascii="宋体" w:hAnsi="宋体" w:eastAsia="宋体"/>
          <w:sz w:val="21"/>
        </w:rPr>
        <w:t xml:space="preserve"> </w:t>
      </w:r>
      <w:r>
        <w:rPr>
          <w:rFonts w:ascii="Consolas" w:hAnsi="Consolas" w:eastAsia="Consolas"/>
          <w:sz w:val="20"/>
        </w:rPr>
        <w:t>tb_shared_glyphs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Consolas" w:hAnsi="Consolas" w:eastAsia="Consolas"/>
          <w:sz w:val="20"/>
        </w:rPr>
        <w:t>tb_shared_ui</w:t>
      </w:r>
      <w:r>
        <w:rPr>
          <w:rFonts w:ascii="宋体" w:hAnsi="宋体" w:eastAsia="宋体"/>
          <w:sz w:val="21"/>
        </w:rPr>
        <w:t xml:space="preserve"> 在两路时钟同时读的情况下与原字模逐行比较（字库请求 65536/32768 组），并核对八张 LVDS 输出图像与原 PPM 逐字节一致；</w:t>
      </w:r>
      <w:r>
        <w:rPr>
          <w:rFonts w:ascii="Consolas" w:hAnsi="Consolas" w:eastAsia="Consolas"/>
          <w:sz w:val="20"/>
        </w:rPr>
        <w:t>tb_cache_stress</w:t>
      </w:r>
      <w:r>
        <w:rPr>
          <w:rFonts w:ascii="宋体" w:hAnsi="宋体" w:eastAsia="宋体"/>
          <w:sz w:val="21"/>
        </w:rPr>
        <w:t xml:space="preserve"> 覆盖 1 KiB 索引冲突、完整地址标签、指令冲突、字节/半字写掩码、</w:t>
      </w:r>
      <w:r>
        <w:rPr>
          <w:rFonts w:ascii="Consolas" w:hAnsi="Consolas" w:eastAsia="Consolas"/>
          <w:sz w:val="20"/>
        </w:rPr>
        <w:t>fence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Consolas" w:hAnsi="Consolas" w:eastAsia="Consolas"/>
          <w:sz w:val="20"/>
        </w:rPr>
        <w:t>fence.i</w:t>
      </w:r>
      <w:r>
        <w:rPr>
          <w:rFonts w:ascii="宋体" w:hAnsi="宋体" w:eastAsia="宋体"/>
          <w:sz w:val="21"/>
        </w:rPr>
        <w:t xml:space="preserve"> 刷新。</w:t>
      </w:r>
    </w:p>
    <w:p>
      <w:r>
        <w:rPr>
          <w:rFonts w:ascii="宋体" w:hAnsi="宋体" w:eastAsia="宋体"/>
          <w:b/>
          <w:sz w:val="21"/>
        </w:rPr>
        <w:t>仿真证据的边界。</w:t>
      </w:r>
      <w:r>
        <w:rPr>
          <w:rFonts w:ascii="宋体" w:hAnsi="宋体" w:eastAsia="宋体"/>
          <w:sz w:val="21"/>
        </w:rPr>
        <w:t xml:space="preserve"> DDR 与四帧数据路径测试使用 64×48 参数化图像配合行为模型，</w:t>
      </w:r>
      <w:r>
        <w:rPr>
          <w:rFonts w:ascii="宋体" w:hAnsi="宋体" w:eastAsia="宋体"/>
          <w:b/>
          <w:sz w:val="21"/>
        </w:rPr>
        <w:t>不等同于</w:t>
      </w:r>
      <w:r>
        <w:rPr>
          <w:rFonts w:ascii="宋体" w:hAnsi="宋体" w:eastAsia="宋体"/>
          <w:sz w:val="21"/>
        </w:rPr>
        <w:t xml:space="preserve">完整的 720p 摄像头 → DDR → PiP/四帧现场带宽与画面验证；1280×720 原算法链单独验证了 7 帧，验证的是算法链本身，不含真实摄像头输入与真实 DDR 时序；手势新增时序测试从区域/分类发布阶段注入观察值，原像素轮廓与模板录入由保留回归 </w:t>
      </w:r>
      <w:r>
        <w:rPr>
          <w:rFonts w:ascii="Consolas" w:hAnsi="Consolas" w:eastAsia="Consolas"/>
          <w:sz w:val="20"/>
        </w:rPr>
        <w:t>tb_h5_palm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tb_h5_wave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tb_h5_raster</w:t>
      </w:r>
      <w:r>
        <w:rPr>
          <w:rFonts w:ascii="宋体" w:hAnsi="宋体" w:eastAsia="宋体"/>
          <w:sz w:val="21"/>
        </w:rPr>
        <w:t xml:space="preserve"> 覆盖，两者结合才构成完整链条；所有 PASS 结论均来自既有日志记录，</w:t>
      </w:r>
      <w:r>
        <w:rPr>
          <w:rFonts w:ascii="宋体" w:hAnsi="宋体" w:eastAsia="宋体"/>
          <w:b/>
          <w:sz w:val="21"/>
        </w:rPr>
        <w:t>本次文档编写未重新运行仿真、编译或下载</w:t>
      </w:r>
      <w:r>
        <w:rPr>
          <w:rFonts w:ascii="宋体" w:hAnsi="宋体" w:eastAsia="宋体"/>
          <w:sz w:val="21"/>
        </w:rPr>
        <w:t>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3.3 综合、布局布线、资源及时序结果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3.3.1 工具流程与资源</w:t>
      </w:r>
    </w:p>
    <w:p>
      <w:r>
        <w:rPr>
          <w:rFonts w:ascii="宋体" w:hAnsi="宋体" w:eastAsia="宋体"/>
          <w:sz w:val="21"/>
        </w:rPr>
        <w:t xml:space="preserve">最终实现使用 Efinity 2025.1.110.5.9，完整流程（Map → Interface → PnR → 位流生成）通过。资源数据取自 </w:t>
      </w:r>
      <w:r>
        <w:rPr>
          <w:rFonts w:ascii="Consolas" w:hAnsi="Consolas" w:eastAsia="Consolas"/>
          <w:sz w:val="20"/>
        </w:rPr>
        <w:t>outflow/Ti60_Demo.route.rpt</w:t>
      </w:r>
      <w:r>
        <w:rPr>
          <w:rFonts w:ascii="宋体" w:hAnsi="宋体" w:eastAsia="宋体"/>
          <w:sz w:val="21"/>
        </w:rPr>
        <w:t>（布局布线后的最终报告，不是综合中间结果）。</w:t>
      </w:r>
    </w:p>
    <w:p>
      <w:r>
        <w:rPr>
          <w:rFonts w:ascii="宋体" w:hAnsi="宋体" w:eastAsia="宋体"/>
          <w:b/>
          <w:sz w:val="21"/>
        </w:rPr>
        <w:t>表 3-2　最新 ROI 融合版资源占用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资源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使用量 / 可用量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利用率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XLR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47600 / 60800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78.29%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其中逻辑 21481、逻辑+FF 7222、加法器 4596、加法器+FF 1225、FF 12554、SRL8 522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Memory Blocks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212 / 256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82.81%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与 CPU/字库优化阶段相同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DSP Blocks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35 / 160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21.88%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DSP Packer 指出优化后可降至 34，本轮未做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Global Clocks (GBUF)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14 / 32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43.75%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对应表 2-3 的时钟树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输入引脚 / 输出引脚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71/1703、439/2267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4.17%、19.36%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Regional Clocks (RBUF)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0 / 32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0%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未使用</w:t>
            </w:r>
          </w:p>
        </w:tc>
      </w:tr>
    </w:tbl>
    <w:p/>
    <w:p>
      <w:r>
        <w:rPr>
          <w:rFonts w:ascii="宋体" w:hAnsi="宋体" w:eastAsia="宋体"/>
          <w:sz w:val="21"/>
        </w:rPr>
        <w:t>整个流程耗时 8 分 14 秒。DSP Packer 报告"合法打包需 35 个 DSP48，通过 DSP24/12 控制信号与参数优化可回收 1 个，最优 34 个"——这是工具建议，不是本轮结果。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3.3.2 时序结果</w:t>
      </w:r>
    </w:p>
    <w:p>
      <w:r>
        <w:rPr>
          <w:rFonts w:ascii="宋体" w:hAnsi="宋体" w:eastAsia="宋体"/>
          <w:sz w:val="21"/>
        </w:rPr>
        <w:t xml:space="preserve">STA 使用 </w:t>
      </w:r>
      <w:r>
        <w:rPr>
          <w:rFonts w:ascii="Consolas" w:hAnsi="Consolas" w:eastAsia="Consolas"/>
          <w:sz w:val="20"/>
        </w:rPr>
        <w:t>Ti60_Demo.pt.sdc</w:t>
      </w:r>
      <w:r>
        <w:rPr>
          <w:rFonts w:ascii="宋体" w:hAnsi="宋体" w:eastAsia="宋体"/>
          <w:sz w:val="21"/>
        </w:rPr>
        <w:t>，时序模型 C4（process typical、温度 0～85 ℃、电压 0.95±30 mV、speedgrade 4、t16ff、status final）。</w:t>
      </w:r>
    </w:p>
    <w:p>
      <w:r>
        <w:rPr>
          <w:rFonts w:ascii="宋体" w:hAnsi="宋体" w:eastAsia="宋体"/>
          <w:b/>
          <w:sz w:val="21"/>
        </w:rPr>
        <w:t>表 3-3　最新 ROI 融合版时序结果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数值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最差建立余量（setup slack）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+0.302 ns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位于 </w:t>
            </w:r>
            <w:r>
              <w:rPr>
                <w:rFonts w:ascii="Consolas" w:hAnsi="Consolas" w:eastAsia="Consolas"/>
                <w:sz w:val="17"/>
              </w:rPr>
              <w:t>core_clk → twd_clk</w:t>
            </w:r>
            <w:r>
              <w:rPr>
                <w:rFonts w:ascii="宋体" w:hAnsi="宋体" w:eastAsia="宋体"/>
                <w:sz w:val="18"/>
              </w:rPr>
              <w:t xml:space="preserve"> 跨域路径（DDR3 控制器内异步 FIFO 的 </w:t>
            </w:r>
            <w:r>
              <w:rPr>
                <w:rFonts w:ascii="Consolas" w:hAnsi="Consolas" w:eastAsia="Consolas"/>
                <w:sz w:val="17"/>
              </w:rPr>
              <w:t>waddr_cntr_gry_r[6] → wr2rd_addr_sync/async_reg[0][6]</w:t>
            </w:r>
            <w:r>
              <w:rPr>
                <w:rFonts w:ascii="宋体" w:hAnsi="宋体" w:eastAsia="宋体"/>
                <w:sz w:val="18"/>
              </w:rPr>
              <w:t>），约束 0.541 ns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最差保持余量（hold slack）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+0.026 ns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位于 </w:t>
            </w:r>
            <w:r>
              <w:rPr>
                <w:rFonts w:ascii="Consolas" w:hAnsi="Consolas" w:eastAsia="Consolas"/>
                <w:sz w:val="17"/>
              </w:rPr>
              <w:t>clk_pixel → clk_pixel</w:t>
            </w:r>
            <w:r>
              <w:rPr>
                <w:rFonts w:ascii="宋体" w:hAnsi="宋体" w:eastAsia="宋体"/>
                <w:sz w:val="18"/>
              </w:rPr>
              <w:t xml:space="preserve"> 域内路径，约束 0.000 ns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clk_sys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clk_pixel</w:t>
            </w:r>
            <w:r>
              <w:rPr>
                <w:rFonts w:ascii="宋体" w:hAnsi="宋体" w:eastAsia="宋体"/>
                <w:sz w:val="18"/>
              </w:rPr>
              <w:t xml:space="preserve"> 域内建立余量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+2.844 / +3.135 ns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约束 10.417 / 13.441 ns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clk_pixel ↔ clk_lvds_1x</w:t>
            </w:r>
            <w:r>
              <w:rPr>
                <w:rFonts w:ascii="宋体" w:hAnsi="宋体" w:eastAsia="宋体"/>
                <w:sz w:val="18"/>
              </w:rPr>
              <w:t xml:space="preserve"> 双向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+13.781 / +14.543 ns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约束 15.000 ns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cmos_pclk</w:t>
            </w:r>
            <w:r>
              <w:rPr>
                <w:rFonts w:ascii="宋体" w:hAnsi="宋体" w:eastAsia="宋体"/>
                <w:sz w:val="18"/>
              </w:rPr>
              <w:t xml:space="preserve"> 域内、另一采样沿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+5.915 / +1.578 ns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约束 10.000 / 5.000 ns</w:t>
            </w:r>
          </w:p>
        </w:tc>
      </w:tr>
    </w:tbl>
    <w:p/>
    <w:p>
      <w:r>
        <w:rPr>
          <w:rFonts w:ascii="宋体" w:hAnsi="宋体" w:eastAsia="宋体"/>
          <w:sz w:val="21"/>
        </w:rPr>
        <w:t>最差建立余量出现在 DDR3 控制器的跨时钟路径上，且逻辑级数为 0（路径上只有 1 条非全局线、0 条全局线，数据路径延迟 0.201 ns），说明该处余量主要受时钟树偏斜与约束本身（0.541 ns 的跨域约束）支配，而不是受组合逻辑深度支配。这解释了为什么进一步优化该路径收益有限，也说明本设计的时序收敛压力集中在 DDR 控制器 IP 的固有跨域路径上，而非自研逻辑。</w:t>
      </w:r>
    </w:p>
    <w:p>
      <w:r>
        <w:rPr>
          <w:rFonts w:ascii="宋体" w:hAnsi="宋体" w:eastAsia="宋体"/>
          <w:sz w:val="21"/>
        </w:rPr>
        <w:t>需区分 STA 报告中的三个频率口径：</w:t>
      </w:r>
      <w:r>
        <w:rPr>
          <w:rFonts w:ascii="宋体" w:hAnsi="宋体" w:eastAsia="宋体"/>
          <w:b/>
          <w:sz w:val="21"/>
        </w:rPr>
        <w:t>用户约束频率</w:t>
      </w:r>
      <w:r>
        <w:rPr>
          <w:rFonts w:ascii="宋体" w:hAnsi="宋体" w:eastAsia="宋体"/>
          <w:sz w:val="21"/>
        </w:rPr>
        <w:t xml:space="preserve">（如 </w:t>
      </w:r>
      <w:r>
        <w:rPr>
          <w:rFonts w:ascii="Consolas" w:hAnsi="Consolas" w:eastAsia="Consolas"/>
          <w:sz w:val="20"/>
        </w:rPr>
        <w:t>clk_pixel</w:t>
      </w:r>
      <w:r>
        <w:rPr>
          <w:rFonts w:ascii="宋体" w:hAnsi="宋体" w:eastAsia="宋体"/>
          <w:sz w:val="21"/>
        </w:rPr>
        <w:t xml:space="preserve"> 74.399 MHz）、</w:t>
      </w:r>
      <w:r>
        <w:rPr>
          <w:rFonts w:ascii="宋体" w:hAnsi="宋体" w:eastAsia="宋体"/>
          <w:b/>
          <w:sz w:val="21"/>
        </w:rPr>
        <w:t>最大可能分析频率</w:t>
      </w:r>
      <w:r>
        <w:rPr>
          <w:rFonts w:ascii="宋体" w:hAnsi="宋体" w:eastAsia="宋体"/>
          <w:sz w:val="21"/>
        </w:rPr>
        <w:t>（</w:t>
      </w:r>
      <w:r>
        <w:rPr>
          <w:rFonts w:ascii="Consolas" w:hAnsi="Consolas" w:eastAsia="Consolas"/>
          <w:sz w:val="20"/>
        </w:rPr>
        <w:t>clk_pixel</w:t>
      </w:r>
      <w:r>
        <w:rPr>
          <w:rFonts w:ascii="宋体" w:hAnsi="宋体" w:eastAsia="宋体"/>
          <w:sz w:val="21"/>
        </w:rPr>
        <w:t xml:space="preserve"> 97.031 MHz、</w:t>
      </w:r>
      <w:r>
        <w:rPr>
          <w:rFonts w:ascii="Consolas" w:hAnsi="Consolas" w:eastAsia="Consolas"/>
          <w:sz w:val="20"/>
        </w:rPr>
        <w:t>clk_sys</w:t>
      </w:r>
      <w:r>
        <w:rPr>
          <w:rFonts w:ascii="宋体" w:hAnsi="宋体" w:eastAsia="宋体"/>
          <w:sz w:val="21"/>
        </w:rPr>
        <w:t xml:space="preserve"> 132.048 MHz 等）、</w:t>
      </w:r>
      <w:r>
        <w:rPr>
          <w:rFonts w:ascii="宋体" w:hAnsi="宋体" w:eastAsia="宋体"/>
          <w:b/>
          <w:sz w:val="21"/>
        </w:rPr>
        <w:t>名义/标称频率</w:t>
      </w:r>
      <w:r>
        <w:rPr>
          <w:rFonts w:ascii="宋体" w:hAnsi="宋体" w:eastAsia="宋体"/>
          <w:sz w:val="21"/>
        </w:rPr>
        <w:t>（源码注释中的 74.25 MHz）。最大可能分析频率只是当前布局布线在此时序模型下的分析上限，</w:t>
      </w:r>
      <w:r>
        <w:rPr>
          <w:rFonts w:ascii="宋体" w:hAnsi="宋体" w:eastAsia="宋体"/>
          <w:b/>
          <w:sz w:val="21"/>
        </w:rPr>
        <w:t>不能当作实际工作频率，也不能换算成实测帧率</w:t>
      </w:r>
      <w:r>
        <w:rPr>
          <w:rFonts w:ascii="宋体" w:hAnsi="宋体" w:eastAsia="宋体"/>
          <w:sz w:val="21"/>
        </w:rPr>
        <w:t>；全表几何平均最大周期 4.769 ns 同样是分析统计量。</w:t>
      </w:r>
    </w:p>
    <w:p>
      <w:pPr>
        <w:pStyle w:val="Heading3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3.3.3 交付物与来源保护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交付物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SHA256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JTAG/SRAM 位流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outflow/Ti60_Demo.bit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4c792affefd7b4a758db5c49d6ebac321ea63baed3a80798eff0a4dc13f5d348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配置 Flash 文件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outflow/Ti60_Demo.hex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bf630272704d063a9874855d6477fc1c3bc39c8d5ecbf03af82f97c8c6eec116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编译输入清单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reports/vision8/build_input_sha256.json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2472f1c2ec12277730f540457ac8bad3e871f71fc2f2ab88a745128b2ac2c1b6</w:t>
            </w:r>
          </w:p>
        </w:tc>
      </w:tr>
    </w:tbl>
    <w:p/>
    <w:p>
      <w:r>
        <w:rPr>
          <w:rFonts w:ascii="宋体" w:hAnsi="宋体" w:eastAsia="宋体"/>
          <w:sz w:val="21"/>
        </w:rPr>
        <w:t xml:space="preserve">来源保护记录：主工程（2624 个文件）与参考工程（683 个文件）逐文件哈希核对未改动，生产性改动仅 </w:t>
      </w:r>
      <w:r>
        <w:rPr>
          <w:rFonts w:ascii="Consolas" w:hAnsi="Consolas" w:eastAsia="Consolas"/>
          <w:sz w:val="20"/>
        </w:rPr>
        <w:t>src/parallel/gesture_config.vh</w:t>
      </w:r>
      <w:r>
        <w:rPr>
          <w:rFonts w:ascii="宋体" w:hAnsi="宋体" w:eastAsia="宋体"/>
          <w:sz w:val="21"/>
        </w:rPr>
        <w:t xml:space="preserve">，编译输入核对 488 项。在更早的八模式集成阶段，工具会改写工程 XML 的运行元数据；该轮通过恢复原时间戳并匹配编译开始保存的原始 SHA256，证明 XML 的唯一变化是 </w:t>
      </w:r>
      <w:r>
        <w:rPr>
          <w:rFonts w:ascii="Consolas" w:hAnsi="Consolas" w:eastAsia="Consolas"/>
          <w:sz w:val="20"/>
        </w:rPr>
        <w:t>last_change</w:t>
      </w:r>
      <w:r>
        <w:rPr>
          <w:rFonts w:ascii="宋体" w:hAnsi="宋体" w:eastAsia="宋体"/>
          <w:sz w:val="21"/>
        </w:rPr>
        <w:t xml:space="preserve">、设计内容逐字节一致（证明文件 </w:t>
      </w:r>
      <w:r>
        <w:rPr>
          <w:rFonts w:ascii="Consolas" w:hAnsi="Consolas" w:eastAsia="Consolas"/>
          <w:sz w:val="20"/>
        </w:rPr>
        <w:t>reports/vision8/build_xml_timestamp_verified.json</w:t>
      </w:r>
      <w:r>
        <w:rPr>
          <w:rFonts w:ascii="宋体" w:hAnsi="宋体" w:eastAsia="宋体"/>
          <w:sz w:val="21"/>
        </w:rPr>
        <w:t>）。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3.4 尚需补充的板级测试与测量方法</w:t>
      </w:r>
    </w:p>
    <w:p>
      <w:r>
        <w:rPr>
          <w:rFonts w:ascii="宋体" w:hAnsi="宋体" w:eastAsia="宋体"/>
          <w:sz w:val="21"/>
        </w:rPr>
        <w:t>本版本</w:t>
      </w:r>
      <w:r>
        <w:rPr>
          <w:rFonts w:ascii="宋体" w:hAnsi="宋体" w:eastAsia="宋体"/>
          <w:b/>
          <w:sz w:val="21"/>
        </w:rPr>
        <w:t>未进行实物板验收</w:t>
      </w:r>
      <w:r>
        <w:rPr>
          <w:rFonts w:ascii="宋体" w:hAnsi="宋体" w:eastAsia="宋体"/>
          <w:sz w:val="21"/>
        </w:rPr>
        <w:t>，以下测试全部为"待测"。本节给出可执行步骤与所需测量手段，以便后续补测时口径一致。</w:t>
      </w:r>
    </w:p>
    <w:p>
      <w:r>
        <w:rPr>
          <w:rFonts w:ascii="宋体" w:hAnsi="宋体" w:eastAsia="宋体"/>
          <w:b/>
          <w:sz w:val="21"/>
        </w:rPr>
        <w:t>表 3-4　待补板级测试与测量方法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测试项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测量手段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记录方式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T-1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上电与基础显示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下载 </w:t>
            </w:r>
            <w:r>
              <w:rPr>
                <w:rFonts w:ascii="Consolas" w:hAnsi="Consolas" w:eastAsia="Consolas"/>
                <w:sz w:val="17"/>
              </w:rPr>
              <w:t>Ti60_Demo.bit</w:t>
            </w:r>
            <w:r>
              <w:rPr>
                <w:rFonts w:ascii="宋体" w:hAnsi="宋体" w:eastAsia="宋体"/>
                <w:sz w:val="18"/>
              </w:rPr>
              <w:t>，确认原图、摄像头初始化、LVDS 八模式菜单与墨水屏静态图正常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目视 + 拍照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实物照片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T-2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八模式遍历与 PiP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IO28 短按遍历 8 模式；模式 2～4 长按验证右上角彩色 PiP，并观察运动画面是否欠载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目视 + 高速相机（可选）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照片/视频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T-3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冻结与四帧抓拍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IO29 冻结；模式 5 依次抓四张不同场景/算法，核对顺序、第五次替换左上、长按清空；在抓拍中退出模式验证"不发布"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目视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照片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T-4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阈值调节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K1 选 LOW/HIGH/LINK、长按换步长，K2 增大、IO29 减小，核对菜单数值与边缘变化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目视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照片 + 数值序列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T-5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人脸候选统计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在空画面、单人、多人、复杂背景下检查框选与 </w:t>
            </w:r>
            <w:r>
              <w:rPr>
                <w:rFonts w:ascii="Consolas" w:hAnsi="Consolas" w:eastAsia="Consolas"/>
                <w:sz w:val="17"/>
              </w:rPr>
              <w:t>0</w:t>
            </w:r>
            <w:r>
              <w:rPr>
                <w:rFonts w:ascii="宋体" w:hAnsi="宋体" w:eastAsia="宋体"/>
                <w:sz w:val="18"/>
              </w:rPr>
              <w:t>/未知/</w:t>
            </w:r>
            <w:r>
              <w:rPr>
                <w:rFonts w:ascii="Consolas" w:hAnsi="Consolas" w:eastAsia="Consolas"/>
                <w:sz w:val="17"/>
              </w:rPr>
              <w:t>8+</w:t>
            </w:r>
            <w:r>
              <w:rPr>
                <w:rFonts w:ascii="宋体" w:hAnsi="宋体" w:eastAsia="宋体"/>
                <w:sz w:val="18"/>
              </w:rPr>
              <w:t xml:space="preserve"> 提示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目视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分场景照片 + 计数记录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T-6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手势录入与识别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长按 K1 按提示录入三类手势并短按确认，测试招手/点赞/比心与冻结/退出；确认墨水屏仍完成原静态刷新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目视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分场景视频 + 成功/失败计数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T-7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识别准确率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固定光照与距离下录制 N 次操作，逐次判定正确/错误/拒绝，分别统计三类手势与招手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固定相机、可调光源、卷尺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原始记录表 + 混淆矩阵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T-8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端到端延迟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用高速相机同时拍摄"物体动作"与 HDMI 画面，逐帧比对两事件的帧差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高速相机（≥240 fps）或示波器 + 光敏元件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帧差统计（min/mean/max）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T-9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整板功耗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稳定显示状态下测整板输入功率；分别记录空闲、原图、Canny、四帧、手势五种状态的稳态值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直流电源/功率计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分状态功率表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T-10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摄像头与 DDR 带宽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长时间运行并读取 </w:t>
            </w:r>
            <w:r>
              <w:rPr>
                <w:rFonts w:ascii="Consolas" w:hAnsi="Consolas" w:eastAsia="Consolas"/>
                <w:sz w:val="17"/>
              </w:rPr>
              <w:t>memory_errors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aux_underflows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capture_errors</w:t>
            </w:r>
            <w:r>
              <w:rPr>
                <w:rFonts w:ascii="宋体" w:hAnsi="宋体" w:eastAsia="宋体"/>
                <w:sz w:val="18"/>
              </w:rPr>
              <w:t xml:space="preserve"> 与健康状态位，统计错误计数是否保持为 0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板上 LED/菜单健康条 + 长时记录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时长 + 计数曲线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T-11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长时间稳定性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连续运行 ≥8 小时，每隔固定时间记录健康状态与画面异常次数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自动截图/录像</w:t>
            </w:r>
          </w:p>
        </w:tc>
        <w:tc>
          <w:tcPr>
            <w:tcW w:type="dxa" w:w="19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时间-状态表</w:t>
            </w:r>
          </w:p>
        </w:tc>
      </w:tr>
    </w:tbl>
    <w:p/>
    <w:p>
      <w:r>
        <w:rPr>
          <w:rFonts w:ascii="宋体" w:hAnsi="宋体" w:eastAsia="宋体"/>
          <w:sz w:val="21"/>
        </w:rPr>
        <w:t>测量口径的三条约定：</w:t>
      </w:r>
      <w:r>
        <w:rPr>
          <w:rFonts w:ascii="宋体" w:hAnsi="宋体" w:eastAsia="宋体"/>
          <w:b/>
          <w:sz w:val="21"/>
        </w:rPr>
        <w:t>识别准确率必须给出测试条件</w:t>
      </w:r>
      <w:r>
        <w:rPr>
          <w:rFonts w:ascii="宋体" w:hAnsi="宋体" w:eastAsia="宋体"/>
          <w:sz w:val="21"/>
        </w:rPr>
        <w:t>（光照、距离、背景、测试人数），单独一个百分比没有意义；</w:t>
      </w:r>
      <w:r>
        <w:rPr>
          <w:rFonts w:ascii="宋体" w:hAnsi="宋体" w:eastAsia="宋体"/>
          <w:b/>
          <w:sz w:val="21"/>
        </w:rPr>
        <w:t>端到端延迟必须说明测的是哪两点之间</w:t>
      </w:r>
      <w:r>
        <w:rPr>
          <w:rFonts w:ascii="宋体" w:hAnsi="宋体" w:eastAsia="宋体"/>
          <w:sz w:val="21"/>
        </w:rPr>
        <w:t>（建议明确为"被测物体动作出现"到"HDMI 画面出现对应变化"）；</w:t>
      </w:r>
      <w:r>
        <w:rPr>
          <w:rFonts w:ascii="宋体" w:hAnsi="宋体" w:eastAsia="宋体"/>
          <w:b/>
          <w:sz w:val="21"/>
        </w:rPr>
        <w:t>功耗必须说明测量点</w:t>
      </w:r>
      <w:r>
        <w:rPr>
          <w:rFonts w:ascii="宋体" w:hAnsi="宋体" w:eastAsia="宋体"/>
          <w:sz w:val="21"/>
        </w:rPr>
        <w:t>（整板输入而非某一路电源轨），并注明是否包含摄像头、屏与 HDMI 发送电路。</w:t>
      </w:r>
    </w:p>
    <w:p>
      <w:pPr>
        <w:ind w:left="454"/>
      </w:pPr>
      <w:r>
        <w:rPr>
          <w:rFonts w:ascii="宋体" w:hAnsi="宋体" w:eastAsia="宋体"/>
          <w:b/>
          <w:i/>
          <w:sz w:val="19"/>
        </w:rPr>
        <w:t>图 3-1　板级测试连接示意，待绘制</w:t>
      </w:r>
      <w:r>
        <w:rPr>
          <w:rFonts w:ascii="宋体" w:hAnsi="宋体" w:eastAsia="宋体"/>
          <w:i/>
          <w:sz w:val="19"/>
        </w:rPr>
        <w:t>：标注测量点（电源输入、HDMI 输出、摄像头、墨水屏、按钮）与高速相机的拍摄位置。</w:t>
      </w:r>
    </w:p>
    <w:p>
      <w:pPr>
        <w:pStyle w:val="Heading1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第四部分　总结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4.1 已完成的工作和当前方案的适用范围</w:t>
      </w:r>
    </w:p>
    <w:p>
      <w:r>
        <w:rPr>
          <w:rFonts w:ascii="宋体" w:hAnsi="宋体" w:eastAsia="宋体"/>
          <w:b/>
          <w:sz w:val="21"/>
        </w:rPr>
        <w:t>视频主链路闭环。</w:t>
      </w:r>
      <w:r>
        <w:rPr>
          <w:rFonts w:ascii="宋体" w:hAnsi="宋体" w:eastAsia="宋体"/>
          <w:sz w:val="21"/>
        </w:rPr>
        <w:t xml:space="preserve"> 从 OV5640 的 SCCB 配置与 DVP 采集，经 DDR3 四槽原图缓存与显式读写所有权，到 1280×720 显示时序读回与 HDMI 输出，链路在 RTL 层完整实现并通过工具流程。</w:t>
      </w:r>
    </w:p>
    <w:p>
      <w:r>
        <w:rPr>
          <w:rFonts w:ascii="宋体" w:hAnsi="宋体" w:eastAsia="宋体"/>
          <w:b/>
          <w:sz w:val="21"/>
        </w:rPr>
        <w:t>一条共享的流式 Canny 流水线。</w:t>
      </w:r>
      <w:r>
        <w:rPr>
          <w:rFonts w:ascii="宋体" w:hAnsi="宋体" w:eastAsia="宋体"/>
          <w:sz w:val="21"/>
        </w:rPr>
        <w:t xml:space="preserve"> 灰度化、3×3 高斯、Sobel L1 与四方向量化、非极大值抑制、双阈值与局部 8 邻域滞后连接都在单条像素流水线上完成，并通过固定延迟 RAM 与坐标相符条件与对齐后的原图逐像素配对，不需要第二帧缓存。</w:t>
      </w:r>
    </w:p>
    <w:p>
      <w:r>
        <w:rPr>
          <w:rFonts w:ascii="宋体" w:hAnsi="宋体" w:eastAsia="宋体"/>
          <w:b/>
          <w:sz w:val="21"/>
        </w:rPr>
        <w:t>八种用户模式与完整交互面。</w:t>
      </w:r>
      <w:r>
        <w:rPr>
          <w:rFonts w:ascii="宋体" w:hAnsi="宋体" w:eastAsia="宋体"/>
          <w:sz w:val="21"/>
        </w:rPr>
        <w:t xml:space="preserve"> 八模式共用同一套采集、缓存、算法与合成结构；四路按键通过消抖、短长按互斥与上下文绑定支撑全部操作；阈值可在 </w:t>
      </w:r>
      <w:r>
        <w:rPr>
          <w:rFonts w:ascii="Consolas" w:hAnsi="Consolas" w:eastAsia="Consolas"/>
          <w:sz w:val="20"/>
        </w:rPr>
        <w:t>1 ≤ LOW &lt; HIGH ≤ 2040</w:t>
      </w:r>
      <w:r>
        <w:rPr>
          <w:rFonts w:ascii="宋体" w:hAnsi="宋体" w:eastAsia="宋体"/>
          <w:sz w:val="21"/>
        </w:rPr>
        <w:t xml:space="preserve"> 内按 1/4/8 三档步长调节并在帧边界生效。</w:t>
      </w:r>
    </w:p>
    <w:p>
      <w:r>
        <w:rPr>
          <w:rFonts w:ascii="宋体" w:hAnsi="宋体" w:eastAsia="宋体"/>
          <w:b/>
          <w:sz w:val="21"/>
        </w:rPr>
        <w:t>有证据链的对比能力。</w:t>
      </w:r>
      <w:r>
        <w:rPr>
          <w:rFonts w:ascii="宋体" w:hAnsi="宋体" w:eastAsia="宋体"/>
          <w:sz w:val="21"/>
        </w:rPr>
        <w:t xml:space="preserve"> 四帧抓拍以"临时槽 + 写响应成功后才发布 + 帧消隐期整份目录切换"保存 640×360 处理结果，每格绑定算法、阈值、参数版本与源帧编号。</w:t>
      </w:r>
    </w:p>
    <w:p>
      <w:r>
        <w:rPr>
          <w:rFonts w:ascii="宋体" w:hAnsi="宋体" w:eastAsia="宋体"/>
          <w:b/>
          <w:sz w:val="21"/>
        </w:rPr>
        <w:t>两项扩展功能。</w:t>
      </w:r>
      <w:r>
        <w:rPr>
          <w:rFonts w:ascii="宋体" w:hAnsi="宋体" w:eastAsia="宋体"/>
          <w:sz w:val="21"/>
        </w:rPr>
        <w:t xml:space="preserve"> 人脸轮廓候选统计（肤色 + 形态学 + 网格连通域 + 三帧确认）与手势识别（掌心肤色学习、形态学、8 连通 CCL、16×16 归一化模板、多帧确认、张掌证据与往返摆动联合判定）。</w:t>
      </w:r>
    </w:p>
    <w:p>
      <w:r>
        <w:rPr>
          <w:rFonts w:ascii="宋体" w:hAnsi="宋体" w:eastAsia="宋体"/>
          <w:b/>
          <w:sz w:val="21"/>
        </w:rPr>
        <w:t>多屏与软件分工。</w:t>
      </w:r>
      <w:r>
        <w:rPr>
          <w:rFonts w:ascii="宋体" w:hAnsi="宋体" w:eastAsia="宋体"/>
          <w:sz w:val="21"/>
        </w:rPr>
        <w:t xml:space="preserve"> RISC-V 在 48 MHz 下负责状态镜像、菜单与墨水屏控制；640 位状态包经 bundled-data toggle 握手跨域；墨水屏以"每次调用推进一步"实现非阻塞，刷屏期间菜单持续更新。</w:t>
      </w:r>
    </w:p>
    <w:p>
      <w:r>
        <w:rPr>
          <w:rFonts w:ascii="宋体" w:hAnsi="宋体" w:eastAsia="宋体"/>
          <w:b/>
          <w:sz w:val="21"/>
        </w:rPr>
        <w:t>一次有代价说明的资源优化。</w:t>
      </w:r>
      <w:r>
        <w:rPr>
          <w:rFonts w:ascii="宋体" w:hAnsi="宋体" w:eastAsia="宋体"/>
          <w:sz w:val="21"/>
        </w:rPr>
        <w:t xml:space="preserve"> RAM 块从 222 降到 212，同时给出 XLR 增加 2500、隔离缓存压力程序时钟数增加约 10.1% 的代价与阶段口径区分。</w:t>
      </w:r>
    </w:p>
    <w:p>
      <w:r>
        <w:rPr>
          <w:rFonts w:ascii="宋体" w:hAnsi="宋体" w:eastAsia="宋体"/>
          <w:b/>
          <w:sz w:val="21"/>
        </w:rPr>
        <w:t>适用范围。</w:t>
      </w:r>
      <w:r>
        <w:rPr>
          <w:rFonts w:ascii="宋体" w:hAnsi="宋体" w:eastAsia="宋体"/>
          <w:sz w:val="21"/>
        </w:rPr>
        <w:t xml:space="preserve"> 本方案适合"单一视频源 + 需在同一画面内并列呈现多种处理效果与参数对比"的场景，例如面向教学的图像处理演示、参数标定与算法对比平台、以及无上位机条件下现场调参的嵌入式视觉前端。其设计前提是：视频源分辨率固定（1280×720）、需要外部帧缓存、处理算法以固定窗口算子为主。若需求变为多路视频源、任意分辨率或需要大范围搜索的算法（如光流、稠密匹配），当前"单一所有权状态机 + 固定延迟对齐"的结构需要重新设计而非简单扩展。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4.2 当前局限及对应原因</w:t>
      </w:r>
    </w:p>
    <w:p>
      <w:r>
        <w:rPr>
          <w:rFonts w:ascii="宋体" w:hAnsi="宋体" w:eastAsia="宋体"/>
          <w:b/>
          <w:sz w:val="21"/>
        </w:rPr>
        <w:t>局限一：尚无实物板验收。</w:t>
      </w:r>
      <w:r>
        <w:rPr>
          <w:rFonts w:ascii="宋体" w:hAnsi="宋体" w:eastAsia="宋体"/>
          <w:sz w:val="21"/>
        </w:rPr>
        <w:t xml:space="preserve"> 所有功能结论止于仿真与工具流程，最新报告明确记录 </w:t>
      </w:r>
      <w:r>
        <w:rPr>
          <w:rFonts w:ascii="Consolas" w:hAnsi="Consolas" w:eastAsia="Consolas"/>
          <w:sz w:val="20"/>
        </w:rPr>
        <w:t>physical_board_test: not performed</w:t>
      </w:r>
      <w:r>
        <w:rPr>
          <w:rFonts w:ascii="宋体" w:hAnsi="宋体" w:eastAsia="宋体"/>
          <w:sz w:val="21"/>
        </w:rPr>
        <w:t>，因此不存在实测帧率、延迟、功耗、准确率与长期稳定性数据。</w:t>
      </w:r>
    </w:p>
    <w:p>
      <w:r>
        <w:rPr>
          <w:rFonts w:ascii="宋体" w:hAnsi="宋体" w:eastAsia="宋体"/>
          <w:b/>
          <w:sz w:val="21"/>
        </w:rPr>
        <w:t>局限二：动态画面边缘破碎待专项调整。</w:t>
      </w:r>
      <w:r>
        <w:rPr>
          <w:rFonts w:ascii="宋体" w:hAnsi="宋体" w:eastAsia="宋体"/>
          <w:sz w:val="21"/>
        </w:rPr>
        <w:t xml:space="preserve"> 该现象在前期记录中被标注为待后续 Canny 调整的工作项，本轮未处理，可能来源于运动场景下的帧间差异与光照匹配，需要以实物观察为前提定位。</w:t>
      </w:r>
    </w:p>
    <w:p>
      <w:r>
        <w:rPr>
          <w:rFonts w:ascii="宋体" w:hAnsi="宋体" w:eastAsia="宋体"/>
          <w:b/>
          <w:sz w:val="21"/>
        </w:rPr>
        <w:t>局限三：滞后连接为单遍近似。</w:t>
      </w:r>
      <w:r>
        <w:rPr>
          <w:rFonts w:ascii="宋体" w:hAnsi="宋体" w:eastAsia="宋体"/>
          <w:sz w:val="21"/>
        </w:rPr>
        <w:t xml:space="preserve"> "弱—弱—强"长链的远端会断掉一节，原因是流式单程结构中没有全帧标记 RAM 可供迭代传播；改为完整 Canny 需要额外一趟扫描与一块帧级标记存储。</w:t>
      </w:r>
    </w:p>
    <w:p>
      <w:r>
        <w:rPr>
          <w:rFonts w:ascii="宋体" w:hAnsi="宋体" w:eastAsia="宋体"/>
          <w:b/>
          <w:sz w:val="21"/>
        </w:rPr>
        <w:t>局限四：手势为个人模板系统，不是预训练模型。</w:t>
      </w:r>
      <w:r>
        <w:rPr>
          <w:rFonts w:ascii="宋体" w:hAnsi="宋体" w:eastAsia="宋体"/>
          <w:sz w:val="21"/>
        </w:rPr>
        <w:t xml:space="preserve"> 三类模板由用户现场录入，断电或复位后需重录，识别效果依赖录入时的光照与姿态，且不做身份识别。</w:t>
      </w:r>
    </w:p>
    <w:p>
      <w:r>
        <w:rPr>
          <w:rFonts w:ascii="宋体" w:hAnsi="宋体" w:eastAsia="宋体"/>
          <w:b/>
          <w:sz w:val="21"/>
        </w:rPr>
        <w:t>局限五：人脸候选统计不是人脸检测模型。</w:t>
      </w:r>
      <w:r>
        <w:rPr>
          <w:rFonts w:ascii="宋体" w:hAnsi="宋体" w:eastAsia="宋体"/>
          <w:sz w:val="21"/>
        </w:rPr>
        <w:t xml:space="preserve"> 它基于肤色、形态学与区域几何条件，在复杂背景、肤色相近物体、遮挡与光照变化下仍可能误检或漏检；候选数不是累计人数，也不含入口计数逻辑。</w:t>
      </w:r>
    </w:p>
    <w:p>
      <w:r>
        <w:rPr>
          <w:rFonts w:ascii="宋体" w:hAnsi="宋体" w:eastAsia="宋体"/>
          <w:b/>
          <w:sz w:val="21"/>
        </w:rPr>
        <w:t>局限六：字符集、参数与分辨率固化。</w:t>
      </w:r>
      <w:r>
        <w:rPr>
          <w:rFonts w:ascii="宋体" w:hAnsi="宋体" w:eastAsia="宋体"/>
          <w:sz w:val="21"/>
        </w:rPr>
        <w:t xml:space="preserve"> 菜单与 HUD 使用预生成的 16×16 字模（合并后 256 个字形），新增文字需重新生成字模表；分辨率、</w:t>
      </w:r>
      <w:r>
        <w:rPr>
          <w:rFonts w:ascii="Consolas" w:hAnsi="Consolas" w:eastAsia="Consolas"/>
          <w:sz w:val="20"/>
        </w:rPr>
        <w:t>H_TOTAL</w:t>
      </w:r>
      <w:r>
        <w:rPr>
          <w:rFonts w:ascii="宋体" w:hAnsi="宋体" w:eastAsia="宋体"/>
          <w:sz w:val="21"/>
        </w:rPr>
        <w:t>、ROI 边界以宏或参数固定，改变它们需要重新综合而非运行时配置。</w:t>
      </w:r>
    </w:p>
    <w:p>
      <w:r>
        <w:rPr>
          <w:rFonts w:ascii="宋体" w:hAnsi="宋体" w:eastAsia="宋体"/>
          <w:b/>
          <w:sz w:val="21"/>
        </w:rPr>
        <w:t>局限七：对齐延迟存在 4 拍的记账差异。</w:t>
      </w:r>
      <w:r>
        <w:rPr>
          <w:rFonts w:ascii="宋体" w:hAnsi="宋体" w:eastAsia="宋体"/>
          <w:sz w:val="21"/>
        </w:rPr>
        <w:t xml:space="preserve"> 2.4.7 节指出的 6614 与 6618 之差需以波形确认来源，属文档与源码注释的一致性问题，不影响功能结论。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4.3 可执行的后续改进</w:t>
      </w:r>
    </w:p>
    <w:p>
      <w:r>
        <w:rPr>
          <w:rFonts w:ascii="宋体" w:hAnsi="宋体" w:eastAsia="宋体"/>
          <w:sz w:val="21"/>
        </w:rPr>
        <w:t>以下改进与 4.2 节局限一一对应，且不引入未经规划的大型功能。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完成 T-1～T-11 的板级测试</w:t>
      </w:r>
      <w:r>
        <w:rPr>
          <w:rFonts w:ascii="宋体" w:hAnsi="宋体" w:eastAsia="宋体"/>
          <w:sz w:val="21"/>
        </w:rPr>
        <w:t>（3.4 节），优先完成 T-1～T-3，以便尽早暴露电气与显示层面的问题。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针对"动态画面边缘破碎"做专项定位</w:t>
      </w:r>
      <w:r>
        <w:rPr>
          <w:rFonts w:ascii="宋体" w:hAnsi="宋体" w:eastAsia="宋体"/>
          <w:sz w:val="21"/>
        </w:rPr>
        <w:t xml:space="preserve">：在固定照明下采集静态与动态场景的 HDMI 截图，对比模式 2 与模式 6 在不同阈值下的差异，判断是阈值适配问题还是运动场景下的对齐问题；若属后者，用 </w:t>
      </w:r>
      <w:r>
        <w:rPr>
          <w:rFonts w:ascii="Consolas" w:hAnsi="Consolas" w:eastAsia="Consolas"/>
          <w:sz w:val="20"/>
        </w:rPr>
        <w:t>vid_pVSync/vid_pVDE</w:t>
      </w:r>
      <w:r>
        <w:rPr>
          <w:rFonts w:ascii="宋体" w:hAnsi="宋体" w:eastAsia="宋体"/>
          <w:sz w:val="21"/>
        </w:rPr>
        <w:t xml:space="preserve"> 与 </w:t>
      </w:r>
      <w:r>
        <w:rPr>
          <w:rFonts w:ascii="Consolas" w:hAnsi="Consolas" w:eastAsia="Consolas"/>
          <w:sz w:val="20"/>
        </w:rPr>
        <w:t>aligned_edge</w:t>
      </w:r>
      <w:r>
        <w:rPr>
          <w:rFonts w:ascii="宋体" w:hAnsi="宋体" w:eastAsia="宋体"/>
          <w:sz w:val="21"/>
        </w:rPr>
        <w:t xml:space="preserve"> 的波形核对 2.4.7 节的延迟记账。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把滞后连接从单遍扩展为两级确认</w:t>
      </w:r>
      <w:r>
        <w:rPr>
          <w:rFonts w:ascii="宋体" w:hAnsi="宋体" w:eastAsia="宋体"/>
          <w:sz w:val="21"/>
        </w:rPr>
        <w:t>：在当前结构后串联一级 3×3 确认窗口（输出回灌），补回"弱—弱—强"长链；代价约一条行缓存与一级比较逻辑，需重新评估 RAM 预算。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统一对齐延迟口径</w:t>
      </w:r>
      <w:r>
        <w:rPr>
          <w:rFonts w:ascii="宋体" w:hAnsi="宋体" w:eastAsia="宋体"/>
          <w:sz w:val="21"/>
        </w:rPr>
        <w:t>：以波形确认 4 拍来源后，统一源码注释、</w:t>
      </w:r>
      <w:r>
        <w:rPr>
          <w:rFonts w:ascii="Consolas" w:hAnsi="Consolas" w:eastAsia="Consolas"/>
          <w:sz w:val="20"/>
        </w:rPr>
        <w:t>DELAY</w:t>
      </w:r>
      <w:r>
        <w:rPr>
          <w:rFonts w:ascii="宋体" w:hAnsi="宋体" w:eastAsia="宋体"/>
          <w:sz w:val="21"/>
        </w:rPr>
        <w:t xml:space="preserve"> 表达式与文档口径。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手势体验改进</w:t>
      </w:r>
      <w:r>
        <w:rPr>
          <w:rFonts w:ascii="宋体" w:hAnsi="宋体" w:eastAsia="宋体"/>
          <w:sz w:val="21"/>
        </w:rPr>
        <w:t>：在现有模板体系内增加"录入质量提示"（提示光照或距离不合适），而不是引入深度学习模型；同时评估把三类模板扩展到更多类别的存储与比较开销。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人脸候选统计的现场验证与调参</w:t>
      </w:r>
      <w:r>
        <w:rPr>
          <w:rFonts w:ascii="宋体" w:hAnsi="宋体" w:eastAsia="宋体"/>
          <w:sz w:val="21"/>
        </w:rPr>
        <w:t xml:space="preserve">：按 T-5 采集分场景样本，据此调整 </w:t>
      </w:r>
      <w:r>
        <w:rPr>
          <w:rFonts w:ascii="Consolas" w:hAnsi="Consolas" w:eastAsia="Consolas"/>
          <w:sz w:val="20"/>
        </w:rPr>
        <w:t>CELL_MIN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MIN_AREA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MIN_FILL_PERCENT</w:t>
      </w:r>
      <w:r>
        <w:rPr>
          <w:rFonts w:ascii="宋体" w:hAnsi="宋体" w:eastAsia="宋体"/>
          <w:sz w:val="21"/>
        </w:rPr>
        <w:t xml:space="preserve"> 与宽高比范围，并记录调整依据。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DSP 资源的合理使用</w:t>
      </w:r>
      <w:r>
        <w:rPr>
          <w:rFonts w:ascii="宋体" w:hAnsi="宋体" w:eastAsia="宋体"/>
          <w:sz w:val="21"/>
        </w:rPr>
        <w:t>：若后续调整图像算法（例如把加权求和改为乘加结构），可评估把部分乘加交给 DSP 并同步分析中间缓存能否减少；这需要逐像素等价评估支持，不能按空余 DSP 数量反推 RAM 节省。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外接图片 Flash 与手势触发换图</w:t>
      </w:r>
      <w:r>
        <w:rPr>
          <w:rFonts w:ascii="宋体" w:hAnsi="宋体" w:eastAsia="宋体"/>
          <w:sz w:val="21"/>
        </w:rPr>
        <w:t>：这是已规划但未实现的功能，实现后需要单独的存储管理与图片解码方案；当前墨水屏的 RLE 逐字节解码器可作为起点。</w:t>
      </w:r>
    </w:p>
    <w:p>
      <w:pPr>
        <w:pStyle w:val="Heading1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参考文献</w:t>
      </w:r>
    </w:p>
    <w:p>
      <w:r>
        <w:rPr>
          <w:rFonts w:ascii="宋体" w:hAnsi="宋体" w:eastAsia="宋体"/>
          <w:sz w:val="21"/>
        </w:rPr>
        <w:t>[1] 《01_Kimi技术文档重写总提示词》，本项目技术文档重写要求（2026-10-13）。本版按其四部分结构、技术深度要求与行文约定组织全文。</w:t>
      </w:r>
    </w:p>
    <w:p>
      <w:r>
        <w:rPr>
          <w:rFonts w:ascii="宋体" w:hAnsi="宋体" w:eastAsia="宋体"/>
          <w:sz w:val="21"/>
        </w:rPr>
        <w:t>[2] 《02_最新工程技术资料_20261013》，本项目只读写作证据集合（聚合 59 个来源文件的全文或明确标注的摘录），含工程说明、实现报告与精选源码。</w:t>
      </w:r>
    </w:p>
    <w:p>
      <w:r>
        <w:rPr>
          <w:rFonts w:ascii="宋体" w:hAnsi="宋体" w:eastAsia="宋体"/>
          <w:sz w:val="21"/>
        </w:rPr>
        <w:t xml:space="preserve">[3] 《README.md》（工程 </w:t>
      </w:r>
      <w:r>
        <w:rPr>
          <w:rFonts w:ascii="Consolas" w:hAnsi="Consolas" w:eastAsia="Consolas"/>
          <w:sz w:val="20"/>
        </w:rPr>
        <w:t>10_13_ding_Ti60_Vision8_Gesture_ROI_Integrated</w:t>
      </w:r>
      <w:r>
        <w:rPr>
          <w:rFonts w:ascii="宋体" w:hAnsi="宋体" w:eastAsia="宋体"/>
          <w:sz w:val="21"/>
        </w:rPr>
        <w:t>），2026-10-13：手势 ROI 扩大范围、四路按钮当前用途、扩大后的手势操作流程与复现命令。</w:t>
      </w:r>
    </w:p>
    <w:p>
      <w:r>
        <w:rPr>
          <w:rFonts w:ascii="宋体" w:hAnsi="宋体" w:eastAsia="宋体"/>
          <w:sz w:val="21"/>
        </w:rPr>
        <w:t>[4] 《八模式集成说明.md》，2026-10-11：八模式四键功能集成、资源对比与测试报告（其 RAM 222、XLR 44982 等数字按阶段引用）。</w:t>
      </w:r>
    </w:p>
    <w:p>
      <w:r>
        <w:rPr>
          <w:rFonts w:ascii="宋体" w:hAnsi="宋体" w:eastAsia="宋体"/>
          <w:sz w:val="21"/>
        </w:rPr>
        <w:t>[5] 《reports/cpu_font_ram/README.md》，2026-10-12：Ti60 Vision8 CPU 缓存与双屏字库 RAM 优化结果。</w:t>
      </w:r>
    </w:p>
    <w:p>
      <w:r>
        <w:rPr>
          <w:rFonts w:ascii="宋体" w:hAnsi="宋体" w:eastAsia="宋体"/>
          <w:sz w:val="21"/>
        </w:rPr>
        <w:t>[6] 源码：</w:t>
      </w:r>
      <w:r>
        <w:rPr>
          <w:rFonts w:ascii="Consolas" w:hAnsi="Consolas" w:eastAsia="Consolas"/>
          <w:sz w:val="20"/>
        </w:rPr>
        <w:t>src/parallel/parallel_video.v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video_delay.v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canny_stream.v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vision_config.vh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gesture_config.vh</w:t>
      </w:r>
      <w:r>
        <w:rPr>
          <w:rFonts w:ascii="宋体" w:hAnsi="宋体" w:eastAsia="宋体"/>
          <w:sz w:val="21"/>
        </w:rPr>
        <w:t>。</w:t>
      </w:r>
    </w:p>
    <w:p>
      <w:r>
        <w:rPr>
          <w:rFonts w:ascii="宋体" w:hAnsi="宋体" w:eastAsia="宋体"/>
          <w:sz w:val="21"/>
        </w:rPr>
        <w:t>[7] 源码：</w:t>
      </w:r>
      <w:r>
        <w:rPr>
          <w:rFonts w:ascii="Consolas" w:hAnsi="Consolas" w:eastAsia="Consolas"/>
          <w:sz w:val="20"/>
        </w:rPr>
        <w:t>src/vision/rgb565_to_gray.v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gaussian3x3.v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sobel3x3.v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nms3x3.v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canny_threshold.v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hysteresis_local.v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line_buffer_3x3.v</w:t>
      </w:r>
      <w:r>
        <w:rPr>
          <w:rFonts w:ascii="宋体" w:hAnsi="宋体" w:eastAsia="宋体"/>
          <w:sz w:val="21"/>
        </w:rPr>
        <w:t>。</w:t>
      </w:r>
    </w:p>
    <w:p>
      <w:r>
        <w:rPr>
          <w:rFonts w:ascii="宋体" w:hAnsi="宋体" w:eastAsia="宋体"/>
          <w:sz w:val="21"/>
        </w:rPr>
        <w:t>[8] 源码：</w:t>
      </w:r>
      <w:r>
        <w:rPr>
          <w:rFonts w:ascii="Consolas" w:hAnsi="Consolas" w:eastAsia="Consolas"/>
          <w:sz w:val="20"/>
        </w:rPr>
        <w:t>rtl/vision8_ddr.v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vision8_base_axi.v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vision8_slots.v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vision8_fifo.v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vision8_frames.v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vision8_controls.v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menu_status_cdc.v</w:t>
      </w:r>
      <w:r>
        <w:rPr>
          <w:rFonts w:ascii="宋体" w:hAnsi="宋体" w:eastAsia="宋体"/>
          <w:sz w:val="21"/>
        </w:rPr>
        <w:t>。</w:t>
      </w:r>
    </w:p>
    <w:p>
      <w:r>
        <w:rPr>
          <w:rFonts w:ascii="宋体" w:hAnsi="宋体" w:eastAsia="宋体"/>
          <w:sz w:val="21"/>
        </w:rPr>
        <w:t>[9] 源码：</w:t>
      </w:r>
      <w:r>
        <w:rPr>
          <w:rFonts w:ascii="Consolas" w:hAnsi="Consolas" w:eastAsia="Consolas"/>
          <w:sz w:val="20"/>
        </w:rPr>
        <w:t>rtl/gesture_branch.v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gesture_skin_learn.v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gesture_sample16.v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gesture_templates.v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gesture_palm_evidence.v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gesture_stabilizer.v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gesture_wave.v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gesture_wizard.v</w:t>
      </w:r>
      <w:r>
        <w:rPr>
          <w:rFonts w:ascii="宋体" w:hAnsi="宋体" w:eastAsia="宋体"/>
          <w:sz w:val="21"/>
        </w:rPr>
        <w:t>。</w:t>
      </w:r>
    </w:p>
    <w:p>
      <w:r>
        <w:rPr>
          <w:rFonts w:ascii="宋体" w:hAnsi="宋体" w:eastAsia="宋体"/>
          <w:sz w:val="21"/>
        </w:rPr>
        <w:t>[10] 源码：</w:t>
      </w:r>
      <w:r>
        <w:rPr>
          <w:rFonts w:ascii="Consolas" w:hAnsi="Consolas" w:eastAsia="Consolas"/>
          <w:sz w:val="20"/>
        </w:rPr>
        <w:t>src/gesture/ep1_components.v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ep1_math.v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ep1_skin.v</w:t>
      </w:r>
      <w:r>
        <w:rPr>
          <w:rFonts w:ascii="宋体" w:hAnsi="宋体" w:eastAsia="宋体"/>
          <w:sz w:val="21"/>
        </w:rPr>
        <w:t>；</w:t>
      </w:r>
      <w:r>
        <w:rPr>
          <w:rFonts w:ascii="Consolas" w:hAnsi="Consolas" w:eastAsia="Consolas"/>
          <w:sz w:val="20"/>
        </w:rPr>
        <w:t>src/parallel/face_grid_regions.v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face_morph.v</w:t>
      </w:r>
      <w:r>
        <w:rPr>
          <w:rFonts w:ascii="宋体" w:hAnsi="宋体" w:eastAsia="宋体"/>
          <w:sz w:val="21"/>
        </w:rPr>
        <w:t>；</w:t>
      </w:r>
      <w:r>
        <w:rPr>
          <w:rFonts w:ascii="Consolas" w:hAnsi="Consolas" w:eastAsia="Consolas"/>
          <w:sz w:val="20"/>
        </w:rPr>
        <w:t>src/face/rgb565_to_ycbcr_skin.v</w:t>
      </w:r>
      <w:r>
        <w:rPr>
          <w:rFonts w:ascii="宋体" w:hAnsi="宋体" w:eastAsia="宋体"/>
          <w:sz w:val="21"/>
        </w:rPr>
        <w:t>；</w:t>
      </w:r>
      <w:r>
        <w:rPr>
          <w:rFonts w:ascii="Consolas" w:hAnsi="Consolas" w:eastAsia="Consolas"/>
          <w:sz w:val="20"/>
        </w:rPr>
        <w:t>rtl/vision8_count_filter.v</w:t>
      </w:r>
      <w:r>
        <w:rPr>
          <w:rFonts w:ascii="宋体" w:hAnsi="宋体" w:eastAsia="宋体"/>
          <w:sz w:val="21"/>
        </w:rPr>
        <w:t>。</w:t>
      </w:r>
    </w:p>
    <w:p>
      <w:r>
        <w:rPr>
          <w:rFonts w:ascii="宋体" w:hAnsi="宋体" w:eastAsia="宋体"/>
          <w:sz w:val="21"/>
        </w:rPr>
        <w:t>[11] 源码：</w:t>
      </w:r>
      <w:r>
        <w:rPr>
          <w:rFonts w:ascii="Consolas" w:hAnsi="Consolas" w:eastAsia="Consolas"/>
          <w:sz w:val="20"/>
        </w:rPr>
        <w:t>rtl/riscv_menu_top.v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menu_lcd_apb.v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menu8_renderer.v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shared_glyph_rom.v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vision6_overlay.v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epd_apb.v</w:t>
      </w:r>
      <w:r>
        <w:rPr>
          <w:rFonts w:ascii="宋体" w:hAnsi="宋体" w:eastAsia="宋体"/>
          <w:sz w:val="21"/>
        </w:rPr>
        <w:t xml:space="preserve">；固件 </w:t>
      </w:r>
      <w:r>
        <w:rPr>
          <w:rFonts w:ascii="Consolas" w:hAnsi="Consolas" w:eastAsia="Consolas"/>
          <w:sz w:val="20"/>
        </w:rPr>
        <w:t>firmware/main.c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epaper.c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epaper_image_decode.c</w:t>
      </w:r>
      <w:r>
        <w:rPr>
          <w:rFonts w:ascii="宋体" w:hAnsi="宋体" w:eastAsia="宋体"/>
          <w:sz w:val="21"/>
        </w:rPr>
        <w:t>。</w:t>
      </w:r>
    </w:p>
    <w:p>
      <w:r>
        <w:rPr>
          <w:rFonts w:ascii="宋体" w:hAnsi="宋体" w:eastAsia="宋体"/>
          <w:sz w:val="21"/>
        </w:rPr>
        <w:t>[12] 报告：</w:t>
      </w:r>
      <w:r>
        <w:rPr>
          <w:rFonts w:ascii="Consolas" w:hAnsi="Consolas" w:eastAsia="Consolas"/>
          <w:sz w:val="20"/>
        </w:rPr>
        <w:t>outflow/Ti60_Demo.route.rpt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Ti60_Demo.timing.rpt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reports/build_verified.json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reports/roi_integration/final_validation.json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roi_test_results.json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reports/cpu_font_ram/ram_attribution.json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cache_capacity_changes.json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font_merge.json</w:t>
      </w:r>
      <w:r>
        <w:rPr>
          <w:rFonts w:ascii="宋体" w:hAnsi="宋体" w:eastAsia="宋体"/>
          <w:sz w:val="21"/>
        </w:rPr>
        <w:t>。</w:t>
      </w:r>
    </w:p>
    <w:p>
      <w:r>
        <w:rPr>
          <w:rFonts w:ascii="宋体" w:hAnsi="宋体" w:eastAsia="宋体"/>
          <w:sz w:val="21"/>
        </w:rPr>
        <w:t>[13] 约束与配置：</w:t>
      </w:r>
      <w:r>
        <w:rPr>
          <w:rFonts w:ascii="Consolas" w:hAnsi="Consolas" w:eastAsia="Consolas"/>
          <w:sz w:val="20"/>
        </w:rPr>
        <w:t>Ti60_Demo.pt.sdc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Ti60_Demo.peri.xml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example_top.v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tools/prepare_cpu_font_ram.py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vendor/sapphire_optimized_settings.json</w:t>
      </w:r>
      <w:r>
        <w:rPr>
          <w:rFonts w:ascii="宋体" w:hAnsi="宋体" w:eastAsia="宋体"/>
          <w:sz w:val="21"/>
        </w:rPr>
        <w:t>。</w:t>
      </w:r>
    </w:p>
    <w:p>
      <w:r>
        <w:rPr>
          <w:rFonts w:ascii="宋体" w:hAnsi="宋体" w:eastAsia="宋体"/>
          <w:sz w:val="21"/>
        </w:rPr>
        <w:t>[14] 作者所在项目组的既往技术文档《Ti60 实时图像边缘检测系统(10.1)》（历史版本，仅作背景与算法沿革参考；本版所有模式、按键、资源与验证状态均按 10.13 工程重新核对）。</w:t>
      </w:r>
    </w:p>
    <w:p>
      <w:r>
        <w:rPr>
          <w:rFonts w:ascii="宋体" w:hAnsi="宋体" w:eastAsia="宋体"/>
          <w:sz w:val="21"/>
        </w:rPr>
        <w:t>说明：本版写作仅参考了竞赛报告类参考作品的</w:t>
      </w:r>
      <w:r>
        <w:rPr>
          <w:rFonts w:ascii="宋体" w:hAnsi="宋体" w:eastAsia="宋体"/>
          <w:b/>
          <w:sz w:val="21"/>
        </w:rPr>
        <w:t>组织方式</w:t>
      </w:r>
      <w:r>
        <w:rPr>
          <w:rFonts w:ascii="宋体" w:hAnsi="宋体" w:eastAsia="宋体"/>
          <w:sz w:val="21"/>
        </w:rPr>
        <w:t>（四部分结构与章节粒度），未采用其中任何硬件、算法、测试数据或成绩结论。</w:t>
      </w:r>
    </w:p>
    <w:p>
      <w:pPr>
        <w:pStyle w:val="Heading1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附录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附录 A　关键参数速查</w:t>
      </w:r>
    </w:p>
    <w:p>
      <w:r>
        <w:rPr>
          <w:rFonts w:ascii="宋体" w:hAnsi="宋体" w:eastAsia="宋体"/>
          <w:b/>
          <w:sz w:val="21"/>
        </w:rPr>
        <w:t>表 A-1　Canny 链路参数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位置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灰度权重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77 / 150 / 29，和 256，右移 8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rgb565_to_gray.v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高斯核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[1 2 1; 2 4 2; 1 2 1]/16</w:t>
            </w:r>
            <w:r>
              <w:rPr>
                <w:rFonts w:ascii="宋体" w:hAnsi="宋体" w:eastAsia="宋体"/>
                <w:sz w:val="18"/>
              </w:rPr>
              <w:t xml:space="preserve">，四舍五入 </w:t>
            </w:r>
            <w:r>
              <w:rPr>
                <w:rFonts w:ascii="Consolas" w:hAnsi="Consolas" w:eastAsia="Consolas"/>
                <w:sz w:val="17"/>
              </w:rPr>
              <w:t>(sum+8)&gt;&gt;4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gaussian3x3.v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当前高斯选择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CANNY_GAUSSIAN=1</w:t>
            </w:r>
            <w:r>
              <w:rPr>
                <w:rFonts w:ascii="宋体" w:hAnsi="宋体" w:eastAsia="宋体"/>
                <w:sz w:val="18"/>
              </w:rPr>
              <w:t>（顶层例化）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example_top.v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Sobel 幅值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`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Gx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+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Gy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`，范围 0～2040，12 位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sobel3x3.v</w:t>
            </w: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方向量化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0=0°、1=45°、2=90°、3=135°（边界用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G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因子 2）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sobel3x3.v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NMS 判据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m11 &gt; n1 &amp;&amp; m11 &gt;= n2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nms3x3.v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分类编码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0=非边、1=弱边、2=强边、3=预留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canny_threshold.v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阈值来源 / 默认 / 范围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USE_PORTS=1</w:t>
            </w:r>
            <w:r>
              <w:rPr>
                <w:rFonts w:ascii="宋体" w:hAnsi="宋体" w:eastAsia="宋体"/>
                <w:sz w:val="18"/>
              </w:rPr>
              <w:t xml:space="preserve">（运行时端口）/ 40、80 / </w:t>
            </w:r>
            <w:r>
              <w:rPr>
                <w:rFonts w:ascii="Consolas" w:hAnsi="Consolas" w:eastAsia="Consolas"/>
                <w:sz w:val="17"/>
              </w:rPr>
              <w:t>1 ≤ LOW &lt; HIGH ≤ 2040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canny_stream.v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vision_config.vh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步长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 / 4 / 8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vision8_controls.v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滞后连接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中心强边保留；中心弱边且 8 邻域有强边则保留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hysteresis_local.v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对齐延迟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DELAY = 4*(H_TOTAL+1)+14</w:t>
            </w:r>
            <w:r>
              <w:rPr>
                <w:rFonts w:ascii="宋体" w:hAnsi="宋体" w:eastAsia="宋体"/>
                <w:sz w:val="18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H_TOTAL=1650</w:t>
            </w:r>
            <w:r>
              <w:rPr>
                <w:rFonts w:ascii="宋体" w:hAnsi="宋体" w:eastAsia="宋体"/>
                <w:sz w:val="18"/>
              </w:rPr>
              <w:t xml:space="preserve"> → 6618 拍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parallel_video.v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</w:tr>
      <w:tr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形态学 / 原始观察量延迟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MORPH_DELAY = 2*(H_TOTAL+1)+7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RAW_DELAY = (H_TOTAL+1)+4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parallel_video.v</w:t>
            </w: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  <w:tc>
          <w:tcPr>
            <w:tcW w:type="dxa" w:w="1392"/>
          </w:tcPr>
          <w:p>
            <w:pPr>
              <w:spacing w:after="20" w:line="240" w:lineRule="auto"/>
            </w:pPr>
          </w:p>
        </w:tc>
      </w:tr>
    </w:tbl>
    <w:p/>
    <w:p>
      <w:r>
        <w:rPr>
          <w:rFonts w:ascii="宋体" w:hAnsi="宋体" w:eastAsia="宋体"/>
          <w:b/>
          <w:sz w:val="21"/>
        </w:rPr>
        <w:t>表 A-2　肤色、候选统计与手势参数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肤色窗口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Cb 77…127、Cr 133…173、Y 40…235（默认，可运行时给出）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网格单元 / 肤色下限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CELL_SHIFT=3</w:t>
            </w:r>
            <w:r>
              <w:rPr>
                <w:rFonts w:ascii="宋体" w:hAnsi="宋体" w:eastAsia="宋体"/>
                <w:sz w:val="18"/>
              </w:rPr>
              <w:t xml:space="preserve">（8×8 像素，160×90 = 14400 格）/ </w:t>
            </w:r>
            <w:r>
              <w:rPr>
                <w:rFonts w:ascii="Consolas" w:hAnsi="Consolas" w:eastAsia="Consolas"/>
                <w:sz w:val="17"/>
              </w:rPr>
              <w:t>CELL_MIN=24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候选条件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宽 40…640、高 48…640、面积 ≥1800、填充 ≥25%、宽高比 6…16（×10）；最多 8 个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计数确认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3 个不同有效源帧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手势 ROI / 掌心采样框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(40,40)～(1000,680)</w:t>
            </w:r>
            <w:r>
              <w:rPr>
                <w:rFonts w:ascii="宋体" w:hAnsi="宋体" w:eastAsia="宋体"/>
                <w:sz w:val="18"/>
              </w:rPr>
              <w:t>（含边界）/ 32×32，中心 (560,360)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CCL 条件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宽 ≥80、高 ≥80、面积 ≥9216、</w:t>
            </w:r>
            <w:r>
              <w:rPr>
                <w:rFonts w:ascii="Consolas" w:hAnsi="Consolas" w:eastAsia="Consolas"/>
                <w:sz w:val="17"/>
              </w:rPr>
              <w:t>BORDER=2</w:t>
            </w:r>
            <w:r>
              <w:rPr>
                <w:rFonts w:ascii="宋体" w:hAnsi="宋体" w:eastAsia="宋体"/>
                <w:sz w:val="18"/>
              </w:rPr>
              <w:t>、容许底部越界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模板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16×16 位图，上半区权重 2，5 种平移，</w:t>
            </w:r>
            <w:r>
              <w:rPr>
                <w:rFonts w:ascii="Consolas" w:hAnsi="Consolas" w:eastAsia="Consolas"/>
                <w:sz w:val="17"/>
              </w:rPr>
              <w:t>MAX_DISTANCE=66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MIN_MARGIN=12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MIN_SEPARATION=28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稳定确认 / 招手窗口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5/7 多数表决，容许缺失 2 帧 / 180 帧窗口、60 帧保持、倾斜步长 18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录入节拍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倒计时按 1/16 秒真实节拍（</w:t>
            </w:r>
            <w:r>
              <w:rPr>
                <w:rFonts w:ascii="Consolas" w:hAnsi="Consolas" w:eastAsia="Consolas"/>
                <w:sz w:val="17"/>
              </w:rPr>
              <w:t>SOURCE_TAGGED=1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表 A-3　按钮、存储与显示参数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消抖 / 长按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DEBOUNCE=1488000</w:t>
            </w:r>
            <w:r>
              <w:rPr>
                <w:rFonts w:ascii="宋体" w:hAnsi="宋体" w:eastAsia="宋体"/>
                <w:sz w:val="18"/>
              </w:rPr>
              <w:t xml:space="preserve">（约 20 ms）/ </w:t>
            </w:r>
            <w:r>
              <w:rPr>
                <w:rFonts w:ascii="Consolas" w:hAnsi="Consolas" w:eastAsia="Consolas"/>
                <w:sz w:val="17"/>
              </w:rPr>
              <w:t>LONG_CYCLES=148800000</w:t>
            </w:r>
            <w:r>
              <w:rPr>
                <w:rFonts w:ascii="宋体" w:hAnsi="宋体" w:eastAsia="宋体"/>
                <w:sz w:val="18"/>
              </w:rPr>
              <w:t>（约 2 s）；短按在松开时生效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I²C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CLK_FREQ=96 MHz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I2C_FREQ=50 kHz</w:t>
            </w:r>
            <w:r>
              <w:rPr>
                <w:rFonts w:ascii="宋体" w:hAnsi="宋体" w:eastAsia="宋体"/>
                <w:sz w:val="18"/>
              </w:rPr>
              <w:t xml:space="preserve">、设备地址 </w:t>
            </w:r>
            <w:r>
              <w:rPr>
                <w:rFonts w:ascii="Consolas" w:hAnsi="Consolas" w:eastAsia="Consolas"/>
                <w:sz w:val="17"/>
              </w:rPr>
              <w:t>8'h78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原图 DDR 区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0x00000000～0x00FFFFFF</w:t>
            </w:r>
            <w:r>
              <w:rPr>
                <w:rFonts w:ascii="宋体" w:hAnsi="宋体" w:eastAsia="宋体"/>
                <w:sz w:val="18"/>
              </w:rPr>
              <w:t>，4 槽，步长 4 MiB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抓拍 DDR 区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0x01000000～0x0127FFFF</w:t>
            </w:r>
            <w:r>
              <w:rPr>
                <w:rFonts w:ascii="宋体" w:hAnsi="宋体" w:eastAsia="宋体"/>
                <w:sz w:val="18"/>
              </w:rPr>
              <w:t>，5 槽 × 512 KiB；每张 640×360 RGB565，460800 字节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PiP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320×180，位置 (944,16)，绿框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HDMI / LVDS 有效区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1280×720（</w:t>
            </w:r>
            <w:r>
              <w:rPr>
                <w:rFonts w:ascii="Consolas" w:hAnsi="Consolas" w:eastAsia="Consolas"/>
                <w:sz w:val="17"/>
              </w:rPr>
              <w:t>H_TOTAL=1650</w:t>
            </w:r>
            <w:r>
              <w:rPr>
                <w:rFonts w:ascii="宋体" w:hAnsi="宋体" w:eastAsia="宋体"/>
                <w:sz w:val="18"/>
              </w:rPr>
              <w:t>）/ 1024×600（</w:t>
            </w:r>
            <w:r>
              <w:rPr>
                <w:rFonts w:ascii="Consolas" w:hAnsi="Consolas" w:eastAsia="Consolas"/>
                <w:sz w:val="17"/>
              </w:rPr>
              <w:t>h∈[160,1184)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v∈[23,623)</w:t>
            </w:r>
            <w:r>
              <w:rPr>
                <w:rFonts w:ascii="宋体" w:hAnsi="宋体" w:eastAsia="宋体"/>
                <w:sz w:val="18"/>
              </w:rPr>
              <w:t>）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墨水屏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400×300 静态开机图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AXI 突发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主通路 128 beat × 16 字节 = 2048 字节；抓拍写 32 beat × 16 字节 = 512 字节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附录 B　寄存器与维护编码速查</w:t>
      </w:r>
    </w:p>
    <w:p>
      <w:r>
        <w:rPr>
          <w:rFonts w:ascii="宋体" w:hAnsi="宋体" w:eastAsia="宋体"/>
          <w:b/>
          <w:sz w:val="21"/>
        </w:rPr>
        <w:t>表 B-1　APB 寄存器与 UART 维护编码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偏移 / 编码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菜单（0xF8100000）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+0x00 / +0x04 / +0x08 / +0x0c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提交状态只读 / 写待提交状态（帧起始提交）/ 当前状态 / 帧计数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菜单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+0x20 / +0x24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写 1 触发 640 位状态包快照并递增序号 / 写 1 提交影子寄存器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菜单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+0x40…0x8f、+0xa0…0xef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20×32 位状态包读回、影子写入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墨水屏（0xF8100100）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+0x00 / +0x04 / +0x08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{overflow,busy_sync,tx_busy}</w:t>
            </w:r>
            <w:r>
              <w:rPr>
                <w:rFonts w:ascii="宋体" w:hAnsi="宋体" w:eastAsia="宋体"/>
                <w:sz w:val="18"/>
              </w:rPr>
              <w:t xml:space="preserve">（写 bit2 清除）/ bit0 驱动 </w:t>
            </w:r>
            <w:r>
              <w:rPr>
                <w:rFonts w:ascii="Consolas" w:hAnsi="Consolas" w:eastAsia="Consolas"/>
                <w:sz w:val="17"/>
              </w:rPr>
              <w:t>epd_rst_n</w:t>
            </w:r>
            <w:r>
              <w:rPr>
                <w:rFonts w:ascii="宋体" w:hAnsi="宋体" w:eastAsia="宋体"/>
                <w:sz w:val="18"/>
              </w:rPr>
              <w:t xml:space="preserve"> / 写 </w:t>
            </w:r>
            <w:r>
              <w:rPr>
                <w:rFonts w:ascii="Consolas" w:hAnsi="Consolas" w:eastAsia="Consolas"/>
                <w:sz w:val="17"/>
              </w:rPr>
              <w:t>{dc,data[7:0]}</w:t>
            </w:r>
            <w:r>
              <w:rPr>
                <w:rFonts w:ascii="宋体" w:hAnsi="宋体" w:eastAsia="宋体"/>
                <w:sz w:val="18"/>
              </w:rPr>
              <w:t>，忙时置 overflow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墨水屏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+0x0c / +0x10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毫秒计数（只读）/ 固件阶段码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UART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0</w:t>
            </w:r>
            <w:r>
              <w:rPr>
                <w:rFonts w:ascii="宋体" w:hAnsi="宋体" w:eastAsia="宋体"/>
                <w:sz w:val="18"/>
              </w:rPr>
              <w:t>…</w:t>
            </w:r>
            <w:r>
              <w:rPr>
                <w:rFonts w:ascii="Consolas" w:hAnsi="Consolas" w:eastAsia="Consolas"/>
                <w:sz w:val="17"/>
              </w:rPr>
              <w:t>7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m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直接设定模式 1…8 / 下一模式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UART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+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-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Canny 阈值同时 ±8（保持间距）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UART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r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p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f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复位为模式 1、阈值 40/80、步长 1 / 纯图模式 / 切换维护用候选框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UART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g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c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t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诊断模式：灰度 / 彩条 / 其他测试图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UART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[</w:t>
            </w:r>
            <w:r>
              <w:rPr>
                <w:rFonts w:ascii="宋体" w:hAnsi="宋体" w:eastAsia="宋体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]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肤色 </w:t>
            </w:r>
            <w:r>
              <w:rPr>
                <w:rFonts w:ascii="Consolas" w:hAnsi="Consolas" w:eastAsia="Consolas"/>
                <w:sz w:val="17"/>
              </w:rPr>
              <w:t>skin_lower</w:t>
            </w:r>
            <w:r>
              <w:rPr>
                <w:rFonts w:ascii="宋体" w:hAnsi="宋体" w:eastAsia="宋体"/>
                <w:sz w:val="18"/>
              </w:rPr>
              <w:t xml:space="preserve"> 下限 ∓5（范围 5…85）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 xml:space="preserve">健康状态位 </w:t>
            </w:r>
            <w:r>
              <w:rPr>
                <w:rFonts w:ascii="Consolas" w:hAnsi="Consolas" w:eastAsia="Consolas"/>
                <w:sz w:val="17"/>
              </w:rPr>
              <w:t>[7]</w:t>
            </w:r>
            <w:r>
              <w:rPr>
                <w:rFonts w:ascii="宋体" w:hAnsi="宋体" w:eastAsia="宋体"/>
                <w:sz w:val="18"/>
              </w:rPr>
              <w:t>…</w:t>
            </w:r>
            <w:r>
              <w:rPr>
                <w:rFonts w:ascii="Consolas" w:hAnsi="Consolas" w:eastAsia="Consolas"/>
                <w:sz w:val="17"/>
              </w:rPr>
              <w:t>[0]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逐位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摄像头像素时钟活动 / 帧同步活动 / SCCB 配置完成 / SCCB 应答正常 / DDR 校准完成 / DDR 校准通过 / DDR 缓冲就绪 / 显示侧像素活动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附录 C　必要的短代码片段</w:t>
      </w:r>
    </w:p>
    <w:p>
      <w:r>
        <w:rPr>
          <w:rFonts w:ascii="宋体" w:hAnsi="宋体" w:eastAsia="宋体"/>
          <w:b/>
          <w:sz w:val="21"/>
        </w:rPr>
        <w:t>C-1　帧起始取样与提交（`parallel_video.v`）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always @(posedge clk)</w:t>
        <w:br/>
        <w:t xml:space="preserve">  if(fs) begin mode_pending&lt;=mode_i; freeze_pending&lt;=freeze_i; pure_pending&lt;=pure_i;</w:t>
        <w:br/>
        <w:t xml:space="preserve">                detect_pending&lt;=detect_i&amp;&amp;mode_i!=15; skin_pending&lt;=skin_lower_i; end</w:t>
        <w:br/>
        <w:t>always @(posedge clk or negedge rst_n)</w:t>
        <w:br/>
        <w:t xml:space="preserve">  if(!rst_n) begin mode_active&lt;=DEFAULT_MODE; frozen_active&lt;=0; pure_active&lt;=0; detect_active&lt;=0; skin_lower_active&lt;=10; end</w:t>
        <w:br/>
        <w:t xml:space="preserve">  else begin avs_q&lt;=avs;</w:t>
        <w:br/>
        <w:t xml:space="preserve">    if(display_fs) begin mode_active&lt;=mode_pending; frozen_active&lt;=freeze_pending;</w:t>
        <w:br/>
        <w:t xml:space="preserve">      pure_active&lt;=pure_pending; detect_active&lt;=detect_pending; skin_lower_active&lt;=skin_pending; end end</w:t>
      </w:r>
    </w:p>
    <w:p>
      <w:r>
        <w:rPr>
          <w:rFonts w:ascii="宋体" w:hAnsi="宋体" w:eastAsia="宋体"/>
          <w:b/>
          <w:sz w:val="21"/>
        </w:rPr>
        <w:t>C-2　对齐判据与延迟注入（`parallel_video.v`）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localparam DELAY=4*(H_TOTAL+1)+14;</w:t>
        <w:br/>
        <w:t>video_delay #(.BITS(19),.LATENCY(DELAY)) u_video_delay(</w:t>
        <w:br/>
        <w:t xml:space="preserve">  .clk(clk),.rst_n(rst_n),.din({vs_i,hs_i,de_i,rgb565}),.dout(aligned));</w:t>
        <w:br/>
        <w:t>raster_xy #(.WIDTH(WIDTH)) video_xy(clk,rst_n,avs,ade,ax,ay);</w:t>
        <w:br/>
        <w:t>wire aligned_edge = ce &amp;&amp; cv &amp;&amp; ade &amp;&amp; ex==ax &amp;&amp; ey==ay;</w:t>
      </w:r>
    </w:p>
    <w:p>
      <w:r>
        <w:rPr>
          <w:rFonts w:ascii="宋体" w:hAnsi="宋体" w:eastAsia="宋体"/>
          <w:b/>
          <w:sz w:val="21"/>
        </w:rPr>
        <w:t>C-3　写槽选择（避免覆写显示槽与辅助读槽，`vision8_slots.v`）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always @* begin</w:t>
        <w:br/>
        <w:t xml:space="preserve">  found=0; next_write=write_slot;</w:t>
        <w:br/>
        <w:t xml:space="preserve">  for(i=1;i&lt;4;i=i+1) begin</w:t>
        <w:br/>
        <w:t xml:space="preserve">    candidate = write_slot+i;</w:t>
        <w:br/>
        <w:t xml:space="preserve">    if(!found &amp;&amp; candidate!=read_slot &amp;&amp; (!aux_protect||candidate!=aux_slot)) begin next_write=candidate; found=1; end</w:t>
        <w:br/>
        <w:t xml:space="preserve">  end</w:t>
        <w:br/>
        <w:t>end</w:t>
      </w:r>
    </w:p>
    <w:p>
      <w:r>
        <w:rPr>
          <w:rFonts w:ascii="宋体" w:hAnsi="宋体" w:eastAsia="宋体"/>
          <w:b/>
          <w:sz w:val="21"/>
        </w:rPr>
        <w:t>C-4　抓拍发布条件（`vision8_frames.v` 状态 6）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if(ok_sync &amp;&amp; !snap_bad &amp;&amp; !cancelled &amp;&amp; !clear_i &amp;&amp; mode_i==4) begin</w:t>
        <w:br/>
        <w:t xml:space="preserve">  old_slot = directory[next_tile*3+:3];</w:t>
        <w:br/>
        <w:t xml:space="preserve">  pending_directory&lt;=directory; pending_directory[next_tile*3+:3]&lt;=temporary;</w:t>
        <w:br/>
        <w:t xml:space="preserve">  pending_metadata&lt;=metadata;</w:t>
        <w:br/>
        <w:t xml:space="preserve">  pending_metadata[next_tile*128+:128]&lt;={30'd0,bound_alg,bound_high,bound_low,bound_version,bound_id,24'd0};</w:t>
        <w:br/>
        <w:t xml:space="preserve">  temporary&lt;=old_slot; next_tile&lt;=next_tile+1'b1; publish&lt;=1;</w:t>
        <w:br/>
        <w:t>end else capture_errors&lt;=capture_errors+1'b1;</w:t>
      </w:r>
    </w:p>
    <w:p>
      <w:r>
        <w:rPr>
          <w:rFonts w:ascii="宋体" w:hAnsi="宋体" w:eastAsia="宋体"/>
          <w:b/>
          <w:sz w:val="21"/>
        </w:rPr>
        <w:t>C-5　bundled-data toggle 握手（`menu_status_cdc.v`）</w:t>
      </w:r>
    </w:p>
    <w:p>
      <w:pPr>
        <w:spacing w:after="120" w:line="240" w:lineRule="auto"/>
      </w:pPr>
      <w:r>
        <w:rPr>
          <w:rFonts w:ascii="Consolas" w:hAnsi="Consolas" w:eastAsia="Consolas"/>
          <w:sz w:val="17"/>
        </w:rPr>
        <w:t>// 源侧：确认后才更新载荷，保证目的侧采样时数据稳定</w:t>
        <w:br/>
        <w:t>if(ack_sync==request &amp;&amp; payload!=src_status) begin payload&lt;=src_status; request&lt;=~request; end</w:t>
        <w:br/>
        <w:t>// 目的侧：检测请求变化才采样</w:t>
        <w:br/>
        <w:t>if(req_sync!=acknowledge) begin dst_status&lt;=payload; acknowledge&lt;=req_sync; end</w:t>
      </w:r>
    </w:p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附录 D　工程与证据索引</w:t>
      </w:r>
    </w:p>
    <w:p>
      <w:r>
        <w:rPr>
          <w:rFonts w:ascii="宋体" w:hAnsi="宋体" w:eastAsia="宋体"/>
          <w:b/>
          <w:sz w:val="21"/>
        </w:rPr>
        <w:t>表 D-1　工程目录与关键文件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工程入口 / 顶层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Ti60_Demo.xml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example_top.v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引脚与 PLL / 时序约束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Ti60_Demo.peri.xml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Ti60_Demo.pt.sdc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像素流水线 / 算法模块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src/parallel/parallel_video.v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canny_stream.v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video_delay.v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src/vision/*.v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DDR 与帧槽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rtl/vision8_ddr.v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vision8_base_axi.v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vision8_slots.v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vision8_fifo.v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vision8_frames.v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交互 / 手势 / 人脸候选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rtl/vision8_controls.v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rtl/gesture_*.v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src/gesture/*.v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src/parallel/face_grid_regions.v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face_morph.v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src/face/rgb565_to_ycbcr_skin.v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rtl/vision8_count_filter.v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菜单与多屏 / 固件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rtl/riscv_menu_top.v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menu_lcd_apb.v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menu8_renderer.v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shared_glyph_rom.v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vision6_overlay.v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epd_apb.v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firmware/main.c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epaper.c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epaper_image_decode.c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交付物 / 报告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outflow/Ti60_Demo.bit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.hex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.route.rpt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.timing.rpt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验证与优化记录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reports/build_verified.json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reports/roi_integration/*.json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reports/cpu_font_ram/*</w:t>
            </w:r>
          </w:p>
        </w:tc>
      </w:tr>
      <w:tr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构建脚本</w:t>
            </w:r>
          </w:p>
        </w:tc>
        <w:tc>
          <w:tcPr>
            <w:tcW w:type="dxa" w:w="4873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tools/test_all.ps1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test_gesture_roi.ps1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build_fpga.ps1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verify_roi_integration.py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prepare_cpu_font_ram.py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表 D-2　仿真测试清单（28 项保留回归 + 2 项 ROI）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组别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测试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覆盖重点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手势保留回归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tb_h5_palm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tb_h5_wave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tb_h5_raster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手势像素轮廓、腕部招手、光栅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既有回归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tb_h4_controls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tb_h4_skin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tb_h4_templates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tb_h4_overlay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按钮、肤色、模板、叠加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既有回归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tb_controls6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tb_matrix8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tb_vision6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tb_h5_ui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六模式控制、模式矩阵、720p 算法链（7 帧）、UI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既有回归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tb_i2c6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tb_health6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tb_frame_path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tb_menu_cdc6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摄像头 I²C、健康状态、帧路由、菜单 CDC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Vision8 回归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tb_vision8_controls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tb_vision8_fifo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tb_vision8_ddr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tb_vision8_frames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模式/阈值、异步 FIFO（1200 字回绕）、DDR 背压与错误不提交、四帧抓取/替换/清空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Vision8 回归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tb_vision8_faces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tb_vision8_gesture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tb_io29_freeze_ddr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候选人数过滤、手势来源一致性、IO29 实际冻结链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CPU 与显示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tb_menu8_pixels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tb_menu_cpu8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tb_epd_cpu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八张 1024×600 逐像素、真实固件八模式、30033 个 SPI 字节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字库与缓存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tb_shared_glyphs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tb_shared_ui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tb_cache_stress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共享字库双时钟、UI 等价、1 KiB 缓存压力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ROI 新增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tb_gesture_roi_rgb</w:t>
            </w:r>
            <w:r>
              <w:rPr>
                <w:rFonts w:ascii="宋体" w:hAnsi="宋体" w:eastAsia="宋体"/>
                <w:sz w:val="18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tb_roi_shared_overlay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扩大 ROI 的真实 RGB 流水线与四侧边界、共享字库下引导框/HUD 逐像素等价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附录 E　待补材料清单</w:t>
      </w:r>
    </w:p>
    <w:p>
      <w:r>
        <w:rPr>
          <w:rFonts w:ascii="宋体" w:hAnsi="宋体" w:eastAsia="宋体"/>
          <w:sz w:val="21"/>
        </w:rPr>
        <w:t>本节集中列出资料缺项，每项说明"缺什么"与"补齐后放在哪里"，正文不因此中断。</w:t>
      </w:r>
    </w:p>
    <w:p>
      <w:r>
        <w:rPr>
          <w:rFonts w:ascii="宋体" w:hAnsi="宋体" w:eastAsia="宋体"/>
          <w:b/>
          <w:sz w:val="21"/>
        </w:rPr>
        <w:t>表 E-1　待补材料与处置位置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缺什么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补充后放置位置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M-1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本工程的实物板验收数据（T-1～T-7、T-11 全部待测）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第三部分只能给出仿真与工具证据，不得出现实测帧率、延迟、准确率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3.1 节证据矩阵、3.3 节性能表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M-2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端到端延迟测量（高速相机或示波器方案）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表 2-4 中"端到端延迟"只能标注待测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2.4.7 节、3.4 节 T-8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M-3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整板功耗测量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无功耗数据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3.4 节 T-9，或新增功耗小节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M-4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Consolas" w:hAnsi="Consolas" w:eastAsia="Consolas"/>
                <w:sz w:val="17"/>
              </w:rPr>
              <w:t>DELAY</w:t>
            </w:r>
            <w:r>
              <w:rPr>
                <w:rFonts w:ascii="宋体" w:hAnsi="宋体" w:eastAsia="宋体"/>
                <w:sz w:val="18"/>
              </w:rPr>
              <w:t xml:space="preserve"> 表达式的 4 拍记账差异波形证据（6614 与 6618）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2.4.7 节需保留差异说明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2.4.7 节、附录 A 表 A-1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M-5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"动态画面边缘破碎"的定位实验数据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4.2 节只能引用待办状态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4.2 节局限二、4.3 节改进二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M-6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正式赛事的强制格式文件（若有）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当前按四部分结构组织，若有强制模板需另行套用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全文结构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M-7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本作品的正式题名（若赛事方已确定）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当前使用推荐题名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题名与摘要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M-8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实物照片：整机、HDMI 画面、LVDS 八模式菜单、墨水屏、四帧抓拍结果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第三部分无实拍图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3.1 节、3.4 节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M-9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实物测试记录表（识别成功率、误触发次数、长稳记录）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无法给出准确率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3.4 节 T-7、T-11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M-10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原理图/引脚表与结构装配信息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2.2 节只覆盖顶层例化所体现的连接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2.2 节硬件小节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M-11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完整端口列表与完整源码目录树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正文只选机制相关片段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附录 B/D 可扩展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M-12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参考作品的正式题名与作者信息（如要列入参考文献）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参考文献仅按文件标识引用</w:t>
            </w:r>
          </w:p>
        </w:tc>
        <w:tc>
          <w:tcPr>
            <w:tcW w:type="dxa" w:w="2436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参考文献列表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</w:r>
      <w:r>
        <w:rPr>
          <w:rFonts w:ascii="黑体" w:hAnsi="黑体" w:eastAsia="黑体"/>
          <w:sz w:val="21"/>
        </w:rPr>
        <w:t>附录 F　图表清单</w:t>
      </w:r>
    </w:p>
    <w:p>
      <w:r>
        <w:rPr>
          <w:rFonts w:ascii="宋体" w:hAnsi="宋体" w:eastAsia="宋体"/>
          <w:b/>
          <w:sz w:val="21"/>
        </w:rPr>
        <w:t>表 F-1　图表清单与状态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图 2-1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系统总体架构与双显示通路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待绘制（可由源码推导）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图 2-2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DDR 抓拍提交时序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待绘制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图 2-3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Canny 流水线与对齐关系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待绘制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图 2-4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DDR 抓拍提交时序（含取消分支）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待绘制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图 2-5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四帧目录 5 槽滚动示意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待绘制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图 3-1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板级测试连接示意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待绘制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图 3-2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实物照片与实测画面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待补（实物，不得用仿真截图替代）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表 1-1、1-2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八模式总览、四路按钮动作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完成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表 2-1～2-6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按钮连接、数据格式、时钟、延迟口径、元数据绑定、阶段对照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完成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表 3-1～3-4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证据矩阵、资源、时序、待补测试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完成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表 A-1～A-3、B-1、D-1～D-2、E-1、F-1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参数、寄存器、索引、待补清单、图表清单</w:t>
            </w:r>
          </w:p>
        </w:tc>
        <w:tc>
          <w:tcPr>
            <w:tcW w:type="dxa" w:w="3249"/>
          </w:tcPr>
          <w:p>
            <w:pPr>
              <w:spacing w:after="20" w:line="240" w:lineRule="auto"/>
            </w:pPr>
            <w:r>
              <w:rPr>
                <w:rFonts w:ascii="宋体" w:hAnsi="宋体" w:eastAsia="宋体"/>
                <w:sz w:val="18"/>
              </w:rPr>
              <w:t>完成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关于图表来源的说明。</w:t>
      </w:r>
      <w:r>
        <w:rPr>
          <w:rFonts w:ascii="宋体" w:hAnsi="宋体" w:eastAsia="宋体"/>
          <w:sz w:val="21"/>
        </w:rPr>
        <w:t xml:space="preserve"> 表 1-1 至表 F-1 的数据均由当前顶层例化与实现报告提取，可核对。图 2-1 至图 2-5 与图 3-1 属于</w:t>
      </w:r>
      <w:r>
        <w:rPr>
          <w:rFonts w:ascii="宋体" w:hAnsi="宋体" w:eastAsia="宋体"/>
          <w:b/>
          <w:sz w:val="21"/>
        </w:rPr>
        <w:t>可由源码推导的结构图</w:t>
      </w:r>
      <w:r>
        <w:rPr>
          <w:rFonts w:ascii="宋体" w:hAnsi="宋体" w:eastAsia="宋体"/>
          <w:sz w:val="21"/>
        </w:rPr>
        <w:t>，本文给出绘制要素与需要标注的关系，未提供实际图片；图 3-2 属于实物照片，</w:t>
      </w:r>
      <w:r>
        <w:rPr>
          <w:rFonts w:ascii="宋体" w:hAnsi="宋体" w:eastAsia="宋体"/>
          <w:b/>
          <w:sz w:val="21"/>
        </w:rPr>
        <w:t>不得以仿真截图或示意图形替代</w:t>
      </w:r>
      <w:r>
        <w:rPr>
          <w:rFonts w:ascii="宋体" w:hAnsi="宋体" w:eastAsia="宋体"/>
          <w:sz w:val="21"/>
        </w:rPr>
        <w:t>。</w:t>
      </w:r>
    </w:p>
    <w:p/>
    <w:p>
      <w:r>
        <w:rPr>
          <w:rFonts w:ascii="宋体" w:hAnsi="宋体" w:eastAsia="宋体"/>
          <w:sz w:val="21"/>
        </w:rPr>
        <w:t>*全文完。*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